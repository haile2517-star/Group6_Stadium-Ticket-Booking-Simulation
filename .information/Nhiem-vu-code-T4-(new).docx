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PHÂN CÔNG NHIỆM VỤ TUẦN 4 (T4) — REPOSITORY LAYER</w:t>
      </w:r>
    </w:p>
    <w:p>
      <w:pPr>
        <w:pStyle w:val="Heading2"/>
      </w:pPr>
      <w:r>
        <w:t>Mục tiêu Tuần 4:</w:t>
      </w:r>
    </w:p>
    <w:p>
      <w:pPr>
        <w:pStyle w:val="ListBullet"/>
      </w:pPr>
      <w:r>
        <w:t>Hoàn thiện toàn bộ các Repository (kế thừa CsvRepository&lt;T&gt;).</w:t>
      </w:r>
    </w:p>
    <w:p>
      <w:pPr>
        <w:pStyle w:val="ListBullet"/>
      </w:pPr>
      <w:r>
        <w:t>Thực hiện được các thao tác CRUD (Thêm, Đọc, Sửa, Xóa).</w:t>
      </w:r>
    </w:p>
    <w:p>
      <w:pPr>
        <w:pStyle w:val="ListBullet"/>
      </w:pPr>
      <w:r>
        <w:t>Sử dụng hàm generic findByCondition(Predicate&lt;T&gt;) để phục vụ tìm kiếm.</w:t>
      </w:r>
    </w:p>
    <w:p>
      <w:pPr>
        <w:pStyle w:val="ListBullet"/>
      </w:pPr>
      <w:r>
        <w:rPr>
          <w:b/>
        </w:rPr>
        <w:t>Yêu cầu nghiệm thu (DoD): Tuân thủ 100% cấu trúc MVC và sơ đồ Class Diagram. Tốc độ loadFromFile &lt;= 500ms.</w:t>
      </w:r>
    </w:p>
    <w:p>
      <w:pPr>
        <w:pStyle w:val="Heading2"/>
      </w:pPr>
      <w:r>
        <w:t>1. Bảng Tổng Hợp Phân Công Nhiệm Vụ Tuần 4 (Đã Fix Lỗi MVC)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Thành viên</w:t>
            </w:r>
          </w:p>
        </w:tc>
        <w:tc>
          <w:tcPr>
            <w:tcW w:type="dxa" w:w="1728"/>
          </w:tcPr>
          <w:p>
            <w:r>
              <w:t>Trách nhiệm chính</w:t>
            </w:r>
          </w:p>
        </w:tc>
        <w:tc>
          <w:tcPr>
            <w:tcW w:type="dxa" w:w="1728"/>
          </w:tcPr>
          <w:p>
            <w:r>
              <w:t>Các Repository phụ trách</w:t>
            </w:r>
          </w:p>
        </w:tc>
        <w:tc>
          <w:tcPr>
            <w:tcW w:type="dxa" w:w="1728"/>
          </w:tcPr>
          <w:p>
            <w:r>
              <w:t>Các phương thức hợp lệ (Đúng Diagram)</w:t>
            </w:r>
          </w:p>
        </w:tc>
        <w:tc>
          <w:tcPr>
            <w:tcW w:type="dxa" w:w="1728"/>
          </w:tcPr>
          <w:p>
            <w:r>
              <w:t>File CSV Mục Tiêu</w:t>
            </w:r>
          </w:p>
        </w:tc>
      </w:tr>
      <w:tr>
        <w:tc>
          <w:tcPr>
            <w:tcW w:type="dxa" w:w="1728"/>
          </w:tcPr>
          <w:p>
            <w:r>
              <w:t>KIỆT (Nhóm Account)</w:t>
            </w:r>
          </w:p>
        </w:tc>
        <w:tc>
          <w:tcPr>
            <w:tcW w:type="dxa" w:w="1728"/>
          </w:tcPr>
          <w:p>
            <w:r>
              <w:t>Quản lý Tài khoản người dùng</w:t>
            </w:r>
          </w:p>
        </w:tc>
        <w:tc>
          <w:tcPr>
            <w:tcW w:type="dxa" w:w="1728"/>
          </w:tcPr>
          <w:p>
            <w:r>
              <w:t>• FanRepository</w:t>
              <w:br/>
              <w:t>• OrganizerRepository</w:t>
              <w:br/>
              <w:t>• AdminRepository</w:t>
            </w:r>
          </w:p>
        </w:tc>
        <w:tc>
          <w:tcPr>
            <w:tcW w:type="dxa" w:w="1728"/>
          </w:tcPr>
          <w:p>
            <w:r>
              <w:t>• findByUsername(String username)</w:t>
              <w:br/>
              <w:t>• findPendingOrganizers()</w:t>
            </w:r>
          </w:p>
        </w:tc>
        <w:tc>
          <w:tcPr>
            <w:tcW w:type="dxa" w:w="1728"/>
          </w:tcPr>
          <w:p>
            <w:r>
              <w:t>fans.csv</w:t>
              <w:br/>
              <w:t>organizers.csv</w:t>
              <w:br/>
              <w:t>admins.csv</w:t>
            </w:r>
          </w:p>
        </w:tc>
      </w:tr>
      <w:tr>
        <w:tc>
          <w:tcPr>
            <w:tcW w:type="dxa" w:w="1728"/>
          </w:tcPr>
          <w:p>
            <w:r>
              <w:t>NAM (Nhóm Sân &amp; Ghế)</w:t>
            </w:r>
          </w:p>
        </w:tc>
        <w:tc>
          <w:tcPr>
            <w:tcW w:type="dxa" w:w="1728"/>
          </w:tcPr>
          <w:p>
            <w:r>
              <w:t>Quản lý Sân, Khán đài, Ghế ngồi</w:t>
            </w:r>
          </w:p>
        </w:tc>
        <w:tc>
          <w:tcPr>
            <w:tcW w:type="dxa" w:w="1728"/>
          </w:tcPr>
          <w:p>
            <w:r>
              <w:t>• StadiumRepository</w:t>
              <w:br/>
              <w:t>• SectionRepository</w:t>
              <w:br/>
              <w:t>• SeatRepository</w:t>
            </w:r>
          </w:p>
        </w:tc>
        <w:tc>
          <w:tcPr>
            <w:tcW w:type="dxa" w:w="1728"/>
          </w:tcPr>
          <w:p>
            <w:r>
              <w:t>• findByStadiumId(String stadiumId)</w:t>
              <w:br/>
              <w:t>• findBySectionId(String sectionId)</w:t>
              <w:br/>
              <w:t>• findAvailableBySection(String sectionId)</w:t>
              <w:br/>
              <w:t>• findByMatchAndSection(String, String)</w:t>
              <w:br/>
              <w:t>• findBySeatAndMatch(String, String)</w:t>
            </w:r>
          </w:p>
        </w:tc>
        <w:tc>
          <w:tcPr>
            <w:tcW w:type="dxa" w:w="1728"/>
          </w:tcPr>
          <w:p>
            <w:r>
              <w:t>stadiums.csv</w:t>
              <w:br/>
              <w:t>sections.csv</w:t>
              <w:br/>
              <w:t>seats.csv (10k+ dòng)</w:t>
            </w:r>
          </w:p>
        </w:tc>
      </w:tr>
      <w:tr>
        <w:tc>
          <w:tcPr>
            <w:tcW w:type="dxa" w:w="1728"/>
          </w:tcPr>
          <w:p>
            <w:r>
              <w:t>HUY (Nhóm Vé &amp; GD)</w:t>
            </w:r>
          </w:p>
        </w:tc>
        <w:tc>
          <w:tcPr>
            <w:tcW w:type="dxa" w:w="1728"/>
          </w:tcPr>
          <w:p>
            <w:r>
              <w:t>Quản lý Vé, Định giá và Thanh toán</w:t>
            </w:r>
          </w:p>
        </w:tc>
        <w:tc>
          <w:tcPr>
            <w:tcW w:type="dxa" w:w="1728"/>
          </w:tcPr>
          <w:p>
            <w:r>
              <w:t>• TicketPricingRepository</w:t>
              <w:br/>
              <w:t>• TransactionRepository</w:t>
              <w:br/>
              <w:t>• TicketRepository</w:t>
            </w:r>
          </w:p>
        </w:tc>
        <w:tc>
          <w:tcPr>
            <w:tcW w:type="dxa" w:w="1728"/>
          </w:tcPr>
          <w:p>
            <w:r>
              <w:t>• findByFanId(String fanId)</w:t>
              <w:br/>
              <w:t>• findByStatus(TransactionStatus status)</w:t>
            </w:r>
          </w:p>
        </w:tc>
        <w:tc>
          <w:tcPr>
            <w:tcW w:type="dxa" w:w="1728"/>
          </w:tcPr>
          <w:p>
            <w:r>
              <w:t>ticket_pricings.csv</w:t>
              <w:br/>
              <w:t>transactions.csv</w:t>
              <w:br/>
              <w:t>tickets.csv</w:t>
            </w:r>
          </w:p>
        </w:tc>
      </w:tr>
      <w:tr>
        <w:tc>
          <w:tcPr>
            <w:tcW w:type="dxa" w:w="1728"/>
          </w:tcPr>
          <w:p>
            <w:r>
              <w:t>SIÊU (Trận đấu)</w:t>
            </w:r>
          </w:p>
        </w:tc>
        <w:tc>
          <w:tcPr>
            <w:tcW w:type="dxa" w:w="1728"/>
          </w:tcPr>
          <w:p>
            <w:r>
              <w:t>Quản lý Trận đấu &amp; Review PR chéo</w:t>
            </w:r>
          </w:p>
        </w:tc>
        <w:tc>
          <w:tcPr>
            <w:tcW w:type="dxa" w:w="1728"/>
          </w:tcPr>
          <w:p>
            <w:r>
              <w:t>• MatchRepository</w:t>
            </w:r>
          </w:p>
        </w:tc>
        <w:tc>
          <w:tcPr>
            <w:tcW w:type="dxa" w:w="1728"/>
          </w:tcPr>
          <w:p>
            <w:r>
              <w:t>• findByStadiumId(String stadiumId)</w:t>
              <w:br/>
              <w:t>• findByStatus(MatchStatus status)</w:t>
              <w:br/>
              <w:t>• findUpcomingMatches()</w:t>
            </w:r>
          </w:p>
        </w:tc>
        <w:tc>
          <w:tcPr>
            <w:tcW w:type="dxa" w:w="1728"/>
          </w:tcPr>
          <w:p>
            <w:r>
              <w:t>matches.csv</w:t>
            </w:r>
          </w:p>
        </w:tc>
      </w:tr>
      <w:tr>
        <w:tc>
          <w:tcPr>
            <w:tcW w:type="dxa" w:w="1728"/>
          </w:tcPr>
          <w:p>
            <w:r>
              <w:t>VĂN (Simulation)</w:t>
            </w:r>
          </w:p>
        </w:tc>
        <w:tc>
          <w:tcPr>
            <w:tcW w:type="dxa" w:w="1728"/>
          </w:tcPr>
          <w:p>
            <w:r>
              <w:t>Lưu trữ KQ mô phỏng &amp; Đo hiệu năng</w:t>
            </w:r>
          </w:p>
        </w:tc>
        <w:tc>
          <w:tcPr>
            <w:tcW w:type="dxa" w:w="1728"/>
          </w:tcPr>
          <w:p>
            <w:r>
              <w:t>• SimulationResultRepository</w:t>
            </w:r>
          </w:p>
        </w:tc>
        <w:tc>
          <w:tcPr>
            <w:tcW w:type="dxa" w:w="1728"/>
          </w:tcPr>
          <w:p>
            <w:r>
              <w:t>• findByMechanism(SynchronizationMechanism)</w:t>
              <w:br/>
              <w:t>• getLatestResult()</w:t>
            </w:r>
          </w:p>
        </w:tc>
        <w:tc>
          <w:tcPr>
            <w:tcW w:type="dxa" w:w="1728"/>
          </w:tcPr>
          <w:p>
            <w:r>
              <w:t>simulation_results.csv</w:t>
            </w:r>
          </w:p>
        </w:tc>
      </w:tr>
    </w:tbl>
    <w:p>
      <w:pPr>
        <w:pStyle w:val="Heading2"/>
      </w:pPr>
      <w:r>
        <w:t>2. Các Lưu Ý Kỹ Thuật Bắt Buộc (MVC Compliance)</w:t>
      </w:r>
    </w:p>
    <w:p>
      <w:r>
        <w:rPr>
          <w:b/>
        </w:rPr>
        <w:t xml:space="preserve">1. Tuyệt đối cấm logic tính toán ở Repo: </w:t>
      </w:r>
      <w:r>
        <w:t>Các hàm như calculateTotalRevenue hay lọc findAccounts(AccountSearchCriteria) KHÔNG ĐƯỢC PHÉP nằm ở Repository. Logic này thuộc về Controller.</w:t>
      </w:r>
    </w:p>
    <w:p>
      <w:r>
        <w:rPr>
          <w:b/>
        </w:rPr>
        <w:t xml:space="preserve">2. Kế thừa CsvRepository: </w:t>
      </w:r>
      <w:r>
        <w:t>Chỉ việc truyền filePath vào super() và triển khai createEntity() + getHeader(). Tuyệt đối không tự mở BufferedReader thủ công.</w:t>
      </w:r>
    </w:p>
    <w:p>
      <w:r>
        <w:rPr>
          <w:b/>
        </w:rPr>
        <w:t xml:space="preserve">3. Tên Package: </w:t>
      </w:r>
      <w:r>
        <w:t>Đảm bảo tất cả file nằm ở org.stadium.repository.</w:t>
      </w:r>
    </w:p>
    <w:p>
      <w:r>
        <w:rPr>
          <w:b/>
        </w:rPr>
        <w:t xml:space="preserve">4. Quy tắc lệch tên: </w:t>
      </w:r>
      <w:r>
        <w:t>Class Model là SeatSection thì tên Repo là SectionRepository. Model là BookingTransaction thì Repo là TransactionRepository.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