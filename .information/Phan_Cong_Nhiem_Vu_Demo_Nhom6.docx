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C986" w14:textId="77777777" w:rsidR="00D5776C" w:rsidRDefault="00000000">
      <w:pPr>
        <w:spacing w:before="240" w:after="40"/>
        <w:jc w:val="center"/>
      </w:pPr>
      <w:r>
        <w:rPr>
          <w:rFonts w:ascii="Arial" w:hAnsi="Arial"/>
          <w:b/>
          <w:color w:val="2E5B88"/>
        </w:rPr>
        <w:t>LAB211 - KỸ THUẬT LẬP TRÌNH HƯỚNG ĐỐI TƯỢNG VỚI JAVA</w:t>
      </w:r>
      <w:r>
        <w:rPr>
          <w:rFonts w:ascii="Arial" w:hAnsi="Arial"/>
          <w:b/>
          <w:color w:val="2E5B88"/>
        </w:rPr>
        <w:br/>
      </w:r>
      <w:r>
        <w:rPr>
          <w:rFonts w:ascii="Arial" w:hAnsi="Arial"/>
          <w:b/>
          <w:color w:val="1B365D"/>
          <w:sz w:val="30"/>
        </w:rPr>
        <w:t>KẾ HOẠCH &amp; BẢNG PHÂN CÔNG NHIỆM VỤ DEMO TERMINAL UI/UX</w:t>
      </w:r>
      <w:r>
        <w:rPr>
          <w:rFonts w:ascii="Arial" w:hAnsi="Arial"/>
          <w:b/>
          <w:color w:val="1B365D"/>
          <w:sz w:val="30"/>
        </w:rPr>
        <w:br/>
        <w:t>VÀ GIẢI THÍCH KIẾN TRÚC MÃ NGUỒN (CLASS DIAGRAM)</w:t>
      </w:r>
      <w:r>
        <w:rPr>
          <w:rFonts w:ascii="Arial" w:hAnsi="Arial"/>
          <w:b/>
          <w:color w:val="1B365D"/>
          <w:sz w:val="30"/>
        </w:rPr>
        <w:br/>
      </w:r>
      <w:r>
        <w:rPr>
          <w:rFonts w:ascii="Arial" w:hAnsi="Arial"/>
          <w:color w:val="008080"/>
          <w:sz w:val="21"/>
        </w:rPr>
        <w:t>Dự án: Stadium Ticket Booking Simulation System | Đơn vị: Nhóm 6</w:t>
      </w:r>
    </w:p>
    <w:p w14:paraId="1A800DBF" w14:textId="77777777" w:rsidR="00D5776C" w:rsidRDefault="00D5776C">
      <w:pPr>
        <w:spacing w:after="120"/>
      </w:pPr>
    </w:p>
    <w:p w14:paraId="3D9C19BA" w14:textId="79B6E07B" w:rsidR="00D5776C" w:rsidRDefault="00000000">
      <w:pPr>
        <w:spacing w:before="40" w:after="80"/>
      </w:pPr>
      <w:r>
        <w:rPr>
          <w:rFonts w:ascii="Arial" w:hAnsi="Arial"/>
          <w:color w:val="2B303A"/>
          <w:sz w:val="21"/>
        </w:rPr>
        <w:t xml:space="preserve">Tài liệu phân công nhiệm vụ chi tiết cho 5 thành viên Nhóm 6 tham gia thuyết trình và bảo vệ đồ án LAB211. Mỗi thành viên tự chạy từng phần demo trên giao diện dòng lệnh (Terminal UI/UX) và giải thích sâu các Class, Repositories, Controllers thuộc phạm trù chức năng do mình đảm nhiệm. </w:t>
      </w:r>
    </w:p>
    <w:p w14:paraId="2893B709" w14:textId="77777777" w:rsidR="00D5776C" w:rsidRDefault="00000000">
      <w:pPr>
        <w:keepNext/>
        <w:spacing w:before="320" w:after="120"/>
      </w:pPr>
      <w:r>
        <w:rPr>
          <w:rFonts w:ascii="Arial" w:hAnsi="Arial"/>
          <w:b/>
          <w:color w:val="1B365D"/>
          <w:sz w:val="30"/>
        </w:rPr>
        <w:t>1. BẢNG TỔNG QUAN PHÂN CÔNG NHIỆM VỤ (CHỐT)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707"/>
        <w:gridCol w:w="1746"/>
        <w:gridCol w:w="1802"/>
        <w:gridCol w:w="1844"/>
        <w:gridCol w:w="2421"/>
      </w:tblGrid>
      <w:tr w:rsidR="00D5776C" w14:paraId="213A5076" w14:textId="77777777">
        <w:trPr>
          <w:jc w:val="center"/>
        </w:trPr>
        <w:tc>
          <w:tcPr>
            <w:tcW w:w="1872" w:type="dxa"/>
            <w:shd w:val="clear" w:color="auto" w:fill="1B365D"/>
            <w:tcMar>
              <w:top w:w="100" w:type="dxa"/>
              <w:left w:w="80" w:type="dxa"/>
              <w:bottom w:w="100" w:type="dxa"/>
              <w:right w:w="80" w:type="dxa"/>
            </w:tcMar>
          </w:tcPr>
          <w:p w14:paraId="45E18C2A" w14:textId="77777777" w:rsidR="00D5776C" w:rsidRDefault="00000000">
            <w:pPr>
              <w:jc w:val="center"/>
            </w:pPr>
            <w:r>
              <w:rPr>
                <w:rFonts w:ascii="Arial" w:hAnsi="Arial"/>
                <w:b/>
                <w:color w:val="FFFFFF"/>
                <w:sz w:val="19"/>
              </w:rPr>
              <w:t>STT</w:t>
            </w:r>
          </w:p>
        </w:tc>
        <w:tc>
          <w:tcPr>
            <w:tcW w:w="1872" w:type="dxa"/>
            <w:shd w:val="clear" w:color="auto" w:fill="1B365D"/>
            <w:tcMar>
              <w:top w:w="100" w:type="dxa"/>
              <w:left w:w="80" w:type="dxa"/>
              <w:bottom w:w="100" w:type="dxa"/>
              <w:right w:w="80" w:type="dxa"/>
            </w:tcMar>
          </w:tcPr>
          <w:p w14:paraId="78CB146D" w14:textId="77777777" w:rsidR="00D5776C" w:rsidRDefault="00000000">
            <w:pPr>
              <w:jc w:val="center"/>
            </w:pPr>
            <w:r>
              <w:rPr>
                <w:rFonts w:ascii="Arial" w:hAnsi="Arial"/>
                <w:b/>
                <w:color w:val="FFFFFF"/>
                <w:sz w:val="19"/>
              </w:rPr>
              <w:t>Thành viên</w:t>
            </w:r>
          </w:p>
        </w:tc>
        <w:tc>
          <w:tcPr>
            <w:tcW w:w="1872" w:type="dxa"/>
            <w:shd w:val="clear" w:color="auto" w:fill="1B365D"/>
            <w:tcMar>
              <w:top w:w="100" w:type="dxa"/>
              <w:left w:w="80" w:type="dxa"/>
              <w:bottom w:w="100" w:type="dxa"/>
              <w:right w:w="80" w:type="dxa"/>
            </w:tcMar>
          </w:tcPr>
          <w:p w14:paraId="21DB8C64" w14:textId="77777777" w:rsidR="00D5776C" w:rsidRDefault="00000000">
            <w:pPr>
              <w:jc w:val="center"/>
            </w:pPr>
            <w:r>
              <w:rPr>
                <w:rFonts w:ascii="Arial" w:hAnsi="Arial"/>
                <w:b/>
                <w:color w:val="FFFFFF"/>
                <w:sz w:val="19"/>
              </w:rPr>
              <w:t>Phạm trù đảm nhiệm</w:t>
            </w:r>
          </w:p>
        </w:tc>
        <w:tc>
          <w:tcPr>
            <w:tcW w:w="1872" w:type="dxa"/>
            <w:shd w:val="clear" w:color="auto" w:fill="1B365D"/>
            <w:tcMar>
              <w:top w:w="100" w:type="dxa"/>
              <w:left w:w="80" w:type="dxa"/>
              <w:bottom w:w="100" w:type="dxa"/>
              <w:right w:w="80" w:type="dxa"/>
            </w:tcMar>
          </w:tcPr>
          <w:p w14:paraId="7EA5964A" w14:textId="77777777" w:rsidR="00D5776C" w:rsidRDefault="00000000">
            <w:pPr>
              <w:jc w:val="center"/>
            </w:pPr>
            <w:r>
              <w:rPr>
                <w:rFonts w:ascii="Arial" w:hAnsi="Arial"/>
                <w:b/>
                <w:color w:val="FFFFFF"/>
                <w:sz w:val="19"/>
              </w:rPr>
              <w:t>Phần Demo chính trên Terminal UI/UX</w:t>
            </w:r>
          </w:p>
        </w:tc>
        <w:tc>
          <w:tcPr>
            <w:tcW w:w="1872" w:type="dxa"/>
            <w:shd w:val="clear" w:color="auto" w:fill="1B365D"/>
            <w:tcMar>
              <w:top w:w="100" w:type="dxa"/>
              <w:left w:w="80" w:type="dxa"/>
              <w:bottom w:w="100" w:type="dxa"/>
              <w:right w:w="80" w:type="dxa"/>
            </w:tcMar>
          </w:tcPr>
          <w:p w14:paraId="31839D67" w14:textId="77777777" w:rsidR="00D5776C" w:rsidRDefault="00000000">
            <w:pPr>
              <w:jc w:val="center"/>
            </w:pPr>
            <w:r>
              <w:rPr>
                <w:rFonts w:ascii="Arial" w:hAnsi="Arial"/>
                <w:b/>
                <w:color w:val="FFFFFF"/>
                <w:sz w:val="19"/>
              </w:rPr>
              <w:t>Các Class trọng tâm giải thích</w:t>
            </w:r>
          </w:p>
        </w:tc>
      </w:tr>
      <w:tr w:rsidR="00D5776C" w14:paraId="17B2ACFD" w14:textId="77777777">
        <w:trPr>
          <w:jc w:val="center"/>
        </w:trPr>
        <w:tc>
          <w:tcPr>
            <w:tcW w:w="1872" w:type="dxa"/>
            <w:shd w:val="clear" w:color="auto" w:fill="F4F6F9"/>
            <w:tcMar>
              <w:top w:w="70" w:type="dxa"/>
              <w:left w:w="80" w:type="dxa"/>
              <w:bottom w:w="70" w:type="dxa"/>
              <w:right w:w="80" w:type="dxa"/>
            </w:tcMar>
          </w:tcPr>
          <w:p w14:paraId="552D82C0" w14:textId="77777777" w:rsidR="00D5776C" w:rsidRDefault="00000000">
            <w:pPr>
              <w:jc w:val="center"/>
            </w:pPr>
            <w:r>
              <w:rPr>
                <w:rFonts w:ascii="Arial" w:hAnsi="Arial"/>
                <w:color w:val="2B303A"/>
                <w:sz w:val="18"/>
              </w:rPr>
              <w:t>1</w:t>
            </w:r>
          </w:p>
        </w:tc>
        <w:tc>
          <w:tcPr>
            <w:tcW w:w="1872" w:type="dxa"/>
            <w:shd w:val="clear" w:color="auto" w:fill="F4F6F9"/>
            <w:tcMar>
              <w:top w:w="70" w:type="dxa"/>
              <w:left w:w="80" w:type="dxa"/>
              <w:bottom w:w="70" w:type="dxa"/>
              <w:right w:w="80" w:type="dxa"/>
            </w:tcMar>
          </w:tcPr>
          <w:p w14:paraId="4DFDEF51" w14:textId="77777777" w:rsidR="00D5776C" w:rsidRDefault="00000000">
            <w:pPr>
              <w:jc w:val="center"/>
            </w:pPr>
            <w:r>
              <w:rPr>
                <w:rFonts w:ascii="Arial" w:hAnsi="Arial"/>
                <w:color w:val="2B303A"/>
                <w:sz w:val="18"/>
              </w:rPr>
              <w:t>Kiệt</w:t>
            </w:r>
          </w:p>
        </w:tc>
        <w:tc>
          <w:tcPr>
            <w:tcW w:w="1872" w:type="dxa"/>
            <w:shd w:val="clear" w:color="auto" w:fill="F4F6F9"/>
            <w:tcMar>
              <w:top w:w="70" w:type="dxa"/>
              <w:left w:w="80" w:type="dxa"/>
              <w:bottom w:w="70" w:type="dxa"/>
              <w:right w:w="80" w:type="dxa"/>
            </w:tcMar>
          </w:tcPr>
          <w:p w14:paraId="21D2E206" w14:textId="77777777" w:rsidR="00D5776C" w:rsidRDefault="00000000">
            <w:r>
              <w:rPr>
                <w:rFonts w:ascii="Arial" w:hAnsi="Arial"/>
                <w:color w:val="2B303A"/>
                <w:sz w:val="18"/>
              </w:rPr>
              <w:t>Guest Flow &amp; Authentication</w:t>
            </w:r>
            <w:r>
              <w:rPr>
                <w:rFonts w:ascii="Arial" w:hAnsi="Arial"/>
                <w:color w:val="2B303A"/>
                <w:sz w:val="18"/>
              </w:rPr>
              <w:br/>
              <w:t>(Khách vãng lai &amp; Xác thực)</w:t>
            </w:r>
          </w:p>
        </w:tc>
        <w:tc>
          <w:tcPr>
            <w:tcW w:w="1872" w:type="dxa"/>
            <w:shd w:val="clear" w:color="auto" w:fill="F4F6F9"/>
            <w:tcMar>
              <w:top w:w="70" w:type="dxa"/>
              <w:left w:w="80" w:type="dxa"/>
              <w:bottom w:w="70" w:type="dxa"/>
              <w:right w:w="80" w:type="dxa"/>
            </w:tcMar>
          </w:tcPr>
          <w:p w14:paraId="3235D3BA" w14:textId="77777777" w:rsidR="00D5776C" w:rsidRDefault="00000000">
            <w:r>
              <w:rPr>
                <w:rFonts w:ascii="Arial" w:hAnsi="Arial"/>
                <w:color w:val="2B303A"/>
                <w:sz w:val="18"/>
              </w:rPr>
              <w:t>Demo trọn vẹn GUEST MENU:</w:t>
            </w:r>
            <w:r>
              <w:rPr>
                <w:rFonts w:ascii="Arial" w:hAnsi="Arial"/>
                <w:color w:val="2B303A"/>
                <w:sz w:val="18"/>
              </w:rPr>
              <w:br/>
              <w:t>- Xem danh sách trận đấu, tìm kiếm, lọc trận đấu</w:t>
            </w:r>
            <w:r>
              <w:rPr>
                <w:rFonts w:ascii="Arial" w:hAnsi="Arial"/>
                <w:color w:val="2B303A"/>
                <w:sz w:val="18"/>
              </w:rPr>
              <w:br/>
              <w:t>- Xem thông tin sân vận động &amp; khán đài</w:t>
            </w:r>
            <w:r>
              <w:rPr>
                <w:rFonts w:ascii="Arial" w:hAnsi="Arial"/>
                <w:color w:val="2B303A"/>
                <w:sz w:val="18"/>
              </w:rPr>
              <w:br/>
              <w:t>- Đăng nhập (thành công / thất bại / chờ duyệt)</w:t>
            </w:r>
            <w:r>
              <w:rPr>
                <w:rFonts w:ascii="Arial" w:hAnsi="Arial"/>
                <w:color w:val="2B303A"/>
                <w:sz w:val="18"/>
              </w:rPr>
              <w:br/>
              <w:t>- Đăng ký Fan &amp; Đăng ký Organizer</w:t>
            </w:r>
          </w:p>
        </w:tc>
        <w:tc>
          <w:tcPr>
            <w:tcW w:w="1872" w:type="dxa"/>
            <w:shd w:val="clear" w:color="auto" w:fill="F4F6F9"/>
            <w:tcMar>
              <w:top w:w="70" w:type="dxa"/>
              <w:left w:w="80" w:type="dxa"/>
              <w:bottom w:w="70" w:type="dxa"/>
              <w:right w:w="80" w:type="dxa"/>
            </w:tcMar>
          </w:tcPr>
          <w:p w14:paraId="56084E5A" w14:textId="77777777" w:rsidR="00D5776C" w:rsidRDefault="00000000">
            <w:r>
              <w:rPr>
                <w:rFonts w:ascii="Arial" w:hAnsi="Arial"/>
                <w:color w:val="2B303A"/>
                <w:sz w:val="18"/>
              </w:rPr>
              <w:t>Account, Fan, Organizer, Admin, AccountStatus, UserRole, AuthController, AuthView, MainView (Guest Menu), fans.csv, organizers.csv</w:t>
            </w:r>
          </w:p>
        </w:tc>
      </w:tr>
      <w:tr w:rsidR="00D5776C" w14:paraId="5A1EB28D" w14:textId="77777777">
        <w:trPr>
          <w:jc w:val="center"/>
        </w:trPr>
        <w:tc>
          <w:tcPr>
            <w:tcW w:w="1872" w:type="dxa"/>
            <w:shd w:val="clear" w:color="auto" w:fill="FFFFFF"/>
            <w:tcMar>
              <w:top w:w="70" w:type="dxa"/>
              <w:left w:w="80" w:type="dxa"/>
              <w:bottom w:w="70" w:type="dxa"/>
              <w:right w:w="80" w:type="dxa"/>
            </w:tcMar>
          </w:tcPr>
          <w:p w14:paraId="3CA314AA" w14:textId="77777777" w:rsidR="00D5776C" w:rsidRDefault="00000000">
            <w:pPr>
              <w:jc w:val="center"/>
            </w:pPr>
            <w:r>
              <w:rPr>
                <w:rFonts w:ascii="Arial" w:hAnsi="Arial"/>
                <w:color w:val="2B303A"/>
                <w:sz w:val="18"/>
              </w:rPr>
              <w:t>2</w:t>
            </w:r>
          </w:p>
        </w:tc>
        <w:tc>
          <w:tcPr>
            <w:tcW w:w="1872" w:type="dxa"/>
            <w:shd w:val="clear" w:color="auto" w:fill="FFFFFF"/>
            <w:tcMar>
              <w:top w:w="70" w:type="dxa"/>
              <w:left w:w="80" w:type="dxa"/>
              <w:bottom w:w="70" w:type="dxa"/>
              <w:right w:w="80" w:type="dxa"/>
            </w:tcMar>
          </w:tcPr>
          <w:p w14:paraId="575CA4C8" w14:textId="77777777" w:rsidR="00D5776C" w:rsidRDefault="00000000">
            <w:pPr>
              <w:jc w:val="center"/>
            </w:pPr>
            <w:r>
              <w:rPr>
                <w:rFonts w:ascii="Arial" w:hAnsi="Arial"/>
                <w:color w:val="2B303A"/>
                <w:sz w:val="18"/>
              </w:rPr>
              <w:t>Huy</w:t>
            </w:r>
          </w:p>
        </w:tc>
        <w:tc>
          <w:tcPr>
            <w:tcW w:w="1872" w:type="dxa"/>
            <w:shd w:val="clear" w:color="auto" w:fill="FFFFFF"/>
            <w:tcMar>
              <w:top w:w="70" w:type="dxa"/>
              <w:left w:w="80" w:type="dxa"/>
              <w:bottom w:w="70" w:type="dxa"/>
              <w:right w:w="80" w:type="dxa"/>
            </w:tcMar>
          </w:tcPr>
          <w:p w14:paraId="182A837F" w14:textId="77777777" w:rsidR="00D5776C" w:rsidRDefault="00000000">
            <w:r>
              <w:rPr>
                <w:rFonts w:ascii="Arial" w:hAnsi="Arial"/>
                <w:color w:val="2B303A"/>
                <w:sz w:val="18"/>
              </w:rPr>
              <w:t>Fan Booking Flow</w:t>
            </w:r>
            <w:r>
              <w:rPr>
                <w:rFonts w:ascii="Arial" w:hAnsi="Arial"/>
                <w:color w:val="2B303A"/>
                <w:sz w:val="18"/>
              </w:rPr>
              <w:br/>
              <w:t>(Người hâm mộ &amp; Đặt vé)</w:t>
            </w:r>
          </w:p>
        </w:tc>
        <w:tc>
          <w:tcPr>
            <w:tcW w:w="1872" w:type="dxa"/>
            <w:shd w:val="clear" w:color="auto" w:fill="FFFFFF"/>
            <w:tcMar>
              <w:top w:w="70" w:type="dxa"/>
              <w:left w:w="80" w:type="dxa"/>
              <w:bottom w:w="70" w:type="dxa"/>
              <w:right w:w="80" w:type="dxa"/>
            </w:tcMar>
          </w:tcPr>
          <w:p w14:paraId="320355C3" w14:textId="77777777" w:rsidR="00D5776C" w:rsidRDefault="00000000">
            <w:r>
              <w:rPr>
                <w:rFonts w:ascii="Arial" w:hAnsi="Arial"/>
                <w:color w:val="2B303A"/>
                <w:sz w:val="18"/>
              </w:rPr>
              <w:t>Demo trọn vẹn FAN MENU:</w:t>
            </w:r>
            <w:r>
              <w:rPr>
                <w:rFonts w:ascii="Arial" w:hAnsi="Arial"/>
                <w:color w:val="2B303A"/>
                <w:sz w:val="18"/>
              </w:rPr>
              <w:br/>
              <w:t>- Khám phá trận đấu, tìm kiếm &amp; lọc trận đấu</w:t>
            </w:r>
            <w:r>
              <w:rPr>
                <w:rFonts w:ascii="Arial" w:hAnsi="Arial"/>
                <w:color w:val="2B303A"/>
                <w:sz w:val="18"/>
              </w:rPr>
              <w:br/>
              <w:t>- Đặt vé trận đấu (tối đa 4 vé), tính tổng tiền, xuất hóa đơn giao dịch</w:t>
            </w:r>
            <w:r>
              <w:rPr>
                <w:rFonts w:ascii="Arial" w:hAnsi="Arial"/>
                <w:color w:val="2B303A"/>
                <w:sz w:val="18"/>
              </w:rPr>
              <w:br/>
              <w:t>- Xem lịch sử giao dịch &amp; vé đã mua</w:t>
            </w:r>
            <w:r>
              <w:rPr>
                <w:rFonts w:ascii="Arial" w:hAnsi="Arial"/>
                <w:color w:val="2B303A"/>
                <w:sz w:val="18"/>
              </w:rPr>
              <w:br/>
              <w:t>- Hủy vé cá nhân, xem hồ sơ, đổi mật khẩu</w:t>
            </w:r>
          </w:p>
        </w:tc>
        <w:tc>
          <w:tcPr>
            <w:tcW w:w="1872" w:type="dxa"/>
            <w:shd w:val="clear" w:color="auto" w:fill="FFFFFF"/>
            <w:tcMar>
              <w:top w:w="70" w:type="dxa"/>
              <w:left w:w="80" w:type="dxa"/>
              <w:bottom w:w="70" w:type="dxa"/>
              <w:right w:w="80" w:type="dxa"/>
            </w:tcMar>
          </w:tcPr>
          <w:p w14:paraId="44FDDD46" w14:textId="77777777" w:rsidR="00D5776C" w:rsidRDefault="00000000">
            <w:r>
              <w:rPr>
                <w:rFonts w:ascii="Arial" w:hAnsi="Arial"/>
                <w:color w:val="2B303A"/>
                <w:sz w:val="18"/>
              </w:rPr>
              <w:t>Ticket, BookingTransaction, TicketStatus, TransactionStatus, BookingController, TicketController, BookingView, MainView (Fan Menu), tickets.csv, transactions.csv</w:t>
            </w:r>
          </w:p>
        </w:tc>
      </w:tr>
      <w:tr w:rsidR="00D5776C" w14:paraId="6AABC49D" w14:textId="77777777">
        <w:trPr>
          <w:jc w:val="center"/>
        </w:trPr>
        <w:tc>
          <w:tcPr>
            <w:tcW w:w="1872" w:type="dxa"/>
            <w:shd w:val="clear" w:color="auto" w:fill="F4F6F9"/>
            <w:tcMar>
              <w:top w:w="70" w:type="dxa"/>
              <w:left w:w="80" w:type="dxa"/>
              <w:bottom w:w="70" w:type="dxa"/>
              <w:right w:w="80" w:type="dxa"/>
            </w:tcMar>
          </w:tcPr>
          <w:p w14:paraId="66B4A92E" w14:textId="77777777" w:rsidR="00D5776C" w:rsidRDefault="00000000">
            <w:pPr>
              <w:jc w:val="center"/>
            </w:pPr>
            <w:r>
              <w:rPr>
                <w:rFonts w:ascii="Arial" w:hAnsi="Arial"/>
                <w:color w:val="2B303A"/>
                <w:sz w:val="18"/>
              </w:rPr>
              <w:t>3</w:t>
            </w:r>
          </w:p>
        </w:tc>
        <w:tc>
          <w:tcPr>
            <w:tcW w:w="1872" w:type="dxa"/>
            <w:shd w:val="clear" w:color="auto" w:fill="F4F6F9"/>
            <w:tcMar>
              <w:top w:w="70" w:type="dxa"/>
              <w:left w:w="80" w:type="dxa"/>
              <w:bottom w:w="70" w:type="dxa"/>
              <w:right w:w="80" w:type="dxa"/>
            </w:tcMar>
          </w:tcPr>
          <w:p w14:paraId="3BCB415F" w14:textId="77777777" w:rsidR="00D5776C" w:rsidRDefault="00000000">
            <w:pPr>
              <w:jc w:val="center"/>
            </w:pPr>
            <w:r>
              <w:rPr>
                <w:rFonts w:ascii="Arial" w:hAnsi="Arial"/>
                <w:color w:val="2B303A"/>
                <w:sz w:val="18"/>
              </w:rPr>
              <w:t>Siêu</w:t>
            </w:r>
            <w:r>
              <w:rPr>
                <w:rFonts w:ascii="Arial" w:hAnsi="Arial"/>
                <w:color w:val="2B303A"/>
                <w:sz w:val="18"/>
              </w:rPr>
              <w:br/>
            </w:r>
            <w:r>
              <w:rPr>
                <w:rFonts w:ascii="Arial" w:hAnsi="Arial"/>
                <w:color w:val="2B303A"/>
                <w:sz w:val="18"/>
              </w:rPr>
              <w:lastRenderedPageBreak/>
              <w:t>(Leader)</w:t>
            </w:r>
          </w:p>
        </w:tc>
        <w:tc>
          <w:tcPr>
            <w:tcW w:w="1872" w:type="dxa"/>
            <w:shd w:val="clear" w:color="auto" w:fill="F4F6F9"/>
            <w:tcMar>
              <w:top w:w="70" w:type="dxa"/>
              <w:left w:w="80" w:type="dxa"/>
              <w:bottom w:w="70" w:type="dxa"/>
              <w:right w:w="80" w:type="dxa"/>
            </w:tcMar>
          </w:tcPr>
          <w:p w14:paraId="7F97B66B" w14:textId="77777777" w:rsidR="00D5776C" w:rsidRDefault="00000000">
            <w:r>
              <w:rPr>
                <w:rFonts w:ascii="Arial" w:hAnsi="Arial"/>
                <w:color w:val="2B303A"/>
                <w:sz w:val="18"/>
              </w:rPr>
              <w:lastRenderedPageBreak/>
              <w:t>Organizer Operations</w:t>
            </w:r>
            <w:r>
              <w:rPr>
                <w:rFonts w:ascii="Arial" w:hAnsi="Arial"/>
                <w:color w:val="2B303A"/>
                <w:sz w:val="18"/>
              </w:rPr>
              <w:br/>
            </w:r>
            <w:r>
              <w:rPr>
                <w:rFonts w:ascii="Arial" w:hAnsi="Arial"/>
                <w:color w:val="2B303A"/>
                <w:sz w:val="18"/>
              </w:rPr>
              <w:lastRenderedPageBreak/>
              <w:t>(Ban tổ chức &amp; Quản trị sự kiện)</w:t>
            </w:r>
          </w:p>
        </w:tc>
        <w:tc>
          <w:tcPr>
            <w:tcW w:w="1872" w:type="dxa"/>
            <w:shd w:val="clear" w:color="auto" w:fill="F4F6F9"/>
            <w:tcMar>
              <w:top w:w="70" w:type="dxa"/>
              <w:left w:w="80" w:type="dxa"/>
              <w:bottom w:w="70" w:type="dxa"/>
              <w:right w:w="80" w:type="dxa"/>
            </w:tcMar>
          </w:tcPr>
          <w:p w14:paraId="7A3E3010" w14:textId="77777777" w:rsidR="00D5776C" w:rsidRDefault="00000000">
            <w:r>
              <w:rPr>
                <w:rFonts w:ascii="Arial" w:hAnsi="Arial"/>
                <w:color w:val="2B303A"/>
                <w:sz w:val="18"/>
              </w:rPr>
              <w:lastRenderedPageBreak/>
              <w:t xml:space="preserve">Demo trọn vẹn ORGANIZER </w:t>
            </w:r>
            <w:r>
              <w:rPr>
                <w:rFonts w:ascii="Arial" w:hAnsi="Arial"/>
                <w:color w:val="2B303A"/>
                <w:sz w:val="18"/>
              </w:rPr>
              <w:lastRenderedPageBreak/>
              <w:t>MENU:</w:t>
            </w:r>
            <w:r>
              <w:rPr>
                <w:rFonts w:ascii="Arial" w:hAnsi="Arial"/>
                <w:color w:val="2B303A"/>
                <w:sz w:val="18"/>
              </w:rPr>
              <w:br/>
              <w:t>- Xem danh sách trận đấu</w:t>
            </w:r>
            <w:r>
              <w:rPr>
                <w:rFonts w:ascii="Arial" w:hAnsi="Arial"/>
                <w:color w:val="2B303A"/>
                <w:sz w:val="18"/>
              </w:rPr>
              <w:br/>
              <w:t>- Tạo trận đấu mới, cập nhật lịch, xóa trận đấu</w:t>
            </w:r>
            <w:r>
              <w:rPr>
                <w:rFonts w:ascii="Arial" w:hAnsi="Arial"/>
                <w:color w:val="2B303A"/>
                <w:sz w:val="18"/>
              </w:rPr>
              <w:br/>
              <w:t>- Cấu hình bảng giá vé theo khán đài</w:t>
            </w:r>
            <w:r>
              <w:rPr>
                <w:rFonts w:ascii="Arial" w:hAnsi="Arial"/>
                <w:color w:val="2B303A"/>
                <w:sz w:val="18"/>
              </w:rPr>
              <w:br/>
              <w:t>- Tự động phát hành vé cho trận đấu</w:t>
            </w:r>
            <w:r>
              <w:rPr>
                <w:rFonts w:ascii="Arial" w:hAnsi="Arial"/>
                <w:color w:val="2B303A"/>
                <w:sz w:val="18"/>
              </w:rPr>
              <w:br/>
              <w:t>- Xem báo cáo doanh thu bán vé (Sales Report)</w:t>
            </w:r>
          </w:p>
        </w:tc>
        <w:tc>
          <w:tcPr>
            <w:tcW w:w="1872" w:type="dxa"/>
            <w:shd w:val="clear" w:color="auto" w:fill="F4F6F9"/>
            <w:tcMar>
              <w:top w:w="70" w:type="dxa"/>
              <w:left w:w="80" w:type="dxa"/>
              <w:bottom w:w="70" w:type="dxa"/>
              <w:right w:w="80" w:type="dxa"/>
            </w:tcMar>
          </w:tcPr>
          <w:p w14:paraId="3EC6C621" w14:textId="77777777" w:rsidR="00D5776C" w:rsidRDefault="00000000">
            <w:r>
              <w:rPr>
                <w:rFonts w:ascii="Arial" w:hAnsi="Arial"/>
                <w:color w:val="2B303A"/>
                <w:sz w:val="18"/>
              </w:rPr>
              <w:lastRenderedPageBreak/>
              <w:t xml:space="preserve">Match, MatchFilter, MatchStatus, TicketPricing, </w:t>
            </w:r>
            <w:r>
              <w:rPr>
                <w:rFonts w:ascii="Arial" w:hAnsi="Arial"/>
                <w:color w:val="2B303A"/>
                <w:sz w:val="18"/>
              </w:rPr>
              <w:lastRenderedPageBreak/>
              <w:t>MatchController, TicketController, MatchView, OrganizerView, MainView (Organizer Menu), matches.csv, ticket_pricings.csv</w:t>
            </w:r>
          </w:p>
        </w:tc>
      </w:tr>
      <w:tr w:rsidR="00D5776C" w14:paraId="54648431" w14:textId="77777777">
        <w:trPr>
          <w:jc w:val="center"/>
        </w:trPr>
        <w:tc>
          <w:tcPr>
            <w:tcW w:w="1872" w:type="dxa"/>
            <w:shd w:val="clear" w:color="auto" w:fill="FFFFFF"/>
            <w:tcMar>
              <w:top w:w="70" w:type="dxa"/>
              <w:left w:w="80" w:type="dxa"/>
              <w:bottom w:w="70" w:type="dxa"/>
              <w:right w:w="80" w:type="dxa"/>
            </w:tcMar>
          </w:tcPr>
          <w:p w14:paraId="5AA2B910" w14:textId="77777777" w:rsidR="00D5776C" w:rsidRDefault="00000000">
            <w:pPr>
              <w:jc w:val="center"/>
            </w:pPr>
            <w:r>
              <w:rPr>
                <w:rFonts w:ascii="Arial" w:hAnsi="Arial"/>
                <w:color w:val="2B303A"/>
                <w:sz w:val="18"/>
              </w:rPr>
              <w:lastRenderedPageBreak/>
              <w:t>4</w:t>
            </w:r>
          </w:p>
        </w:tc>
        <w:tc>
          <w:tcPr>
            <w:tcW w:w="1872" w:type="dxa"/>
            <w:shd w:val="clear" w:color="auto" w:fill="FFFFFF"/>
            <w:tcMar>
              <w:top w:w="70" w:type="dxa"/>
              <w:left w:w="80" w:type="dxa"/>
              <w:bottom w:w="70" w:type="dxa"/>
              <w:right w:w="80" w:type="dxa"/>
            </w:tcMar>
          </w:tcPr>
          <w:p w14:paraId="2FA28895" w14:textId="77777777" w:rsidR="00D5776C" w:rsidRDefault="00000000">
            <w:pPr>
              <w:jc w:val="center"/>
            </w:pPr>
            <w:r>
              <w:rPr>
                <w:rFonts w:ascii="Arial" w:hAnsi="Arial"/>
                <w:color w:val="2B303A"/>
                <w:sz w:val="18"/>
              </w:rPr>
              <w:t>Văn</w:t>
            </w:r>
          </w:p>
        </w:tc>
        <w:tc>
          <w:tcPr>
            <w:tcW w:w="1872" w:type="dxa"/>
            <w:shd w:val="clear" w:color="auto" w:fill="FFFFFF"/>
            <w:tcMar>
              <w:top w:w="70" w:type="dxa"/>
              <w:left w:w="80" w:type="dxa"/>
              <w:bottom w:w="70" w:type="dxa"/>
              <w:right w:w="80" w:type="dxa"/>
            </w:tcMar>
          </w:tcPr>
          <w:p w14:paraId="095E99F1" w14:textId="77777777" w:rsidR="00D5776C" w:rsidRDefault="00000000">
            <w:r>
              <w:rPr>
                <w:rFonts w:ascii="Arial" w:hAnsi="Arial"/>
                <w:color w:val="2B303A"/>
                <w:sz w:val="18"/>
              </w:rPr>
              <w:t>Admin Account &amp; Benchmark</w:t>
            </w:r>
            <w:r>
              <w:rPr>
                <w:rFonts w:ascii="Arial" w:hAnsi="Arial"/>
                <w:color w:val="2B303A"/>
                <w:sz w:val="18"/>
              </w:rPr>
              <w:br/>
              <w:t>(Quản trị hệ thống &amp; Hiệu năng)</w:t>
            </w:r>
          </w:p>
        </w:tc>
        <w:tc>
          <w:tcPr>
            <w:tcW w:w="1872" w:type="dxa"/>
            <w:shd w:val="clear" w:color="auto" w:fill="FFFFFF"/>
            <w:tcMar>
              <w:top w:w="70" w:type="dxa"/>
              <w:left w:w="80" w:type="dxa"/>
              <w:bottom w:w="70" w:type="dxa"/>
              <w:right w:w="80" w:type="dxa"/>
            </w:tcMar>
          </w:tcPr>
          <w:p w14:paraId="0D4475EA" w14:textId="77777777" w:rsidR="00D5776C" w:rsidRDefault="00000000">
            <w:r>
              <w:rPr>
                <w:rFonts w:ascii="Arial" w:hAnsi="Arial"/>
                <w:color w:val="2B303A"/>
                <w:sz w:val="18"/>
              </w:rPr>
              <w:t>Demo trọn vẹn ADMIN MENU:</w:t>
            </w:r>
            <w:r>
              <w:rPr>
                <w:rFonts w:ascii="Arial" w:hAnsi="Arial"/>
                <w:color w:val="2B303A"/>
                <w:sz w:val="18"/>
              </w:rPr>
              <w:br/>
              <w:t>- Quản lý Fan: Xem danh sách chờ duyệt, Approve, Reject, Search, Delete Fan</w:t>
            </w:r>
            <w:r>
              <w:rPr>
                <w:rFonts w:ascii="Arial" w:hAnsi="Arial"/>
                <w:color w:val="2B303A"/>
                <w:sz w:val="18"/>
              </w:rPr>
              <w:br/>
              <w:t>- Quản lý Organizer: Duyệt, Từ chối, Tìm kiếm, Xóa Organizer</w:t>
            </w:r>
            <w:r>
              <w:rPr>
                <w:rFonts w:ascii="Arial" w:hAnsi="Arial"/>
                <w:color w:val="2B303A"/>
                <w:sz w:val="18"/>
              </w:rPr>
              <w:br/>
              <w:t>- Chạy Benchmark đa luồng &amp; xem báo cáo hiệu năng (mốc Tuần 8)</w:t>
            </w:r>
          </w:p>
        </w:tc>
        <w:tc>
          <w:tcPr>
            <w:tcW w:w="1872" w:type="dxa"/>
            <w:shd w:val="clear" w:color="auto" w:fill="FFFFFF"/>
            <w:tcMar>
              <w:top w:w="70" w:type="dxa"/>
              <w:left w:w="80" w:type="dxa"/>
              <w:bottom w:w="70" w:type="dxa"/>
              <w:right w:w="80" w:type="dxa"/>
            </w:tcMar>
          </w:tcPr>
          <w:p w14:paraId="166C50CD" w14:textId="77777777" w:rsidR="00D5776C" w:rsidRDefault="00000000">
            <w:r>
              <w:rPr>
                <w:rFonts w:ascii="Arial" w:hAnsi="Arial"/>
                <w:color w:val="2B303A"/>
                <w:sz w:val="18"/>
              </w:rPr>
              <w:t>AccountSearchCriteria, AdminController, AdminRepository, FanRepository, OrganizerRepository, SimulationResult, SimulationResultRepository, AdminView (Account &amp; Benchmark Menu)</w:t>
            </w:r>
          </w:p>
        </w:tc>
      </w:tr>
      <w:tr w:rsidR="00D5776C" w14:paraId="7A8503D5" w14:textId="77777777">
        <w:trPr>
          <w:jc w:val="center"/>
        </w:trPr>
        <w:tc>
          <w:tcPr>
            <w:tcW w:w="1872" w:type="dxa"/>
            <w:shd w:val="clear" w:color="auto" w:fill="F4F6F9"/>
            <w:tcMar>
              <w:top w:w="70" w:type="dxa"/>
              <w:left w:w="80" w:type="dxa"/>
              <w:bottom w:w="70" w:type="dxa"/>
              <w:right w:w="80" w:type="dxa"/>
            </w:tcMar>
          </w:tcPr>
          <w:p w14:paraId="2F301CBA" w14:textId="77777777" w:rsidR="00D5776C" w:rsidRDefault="00000000">
            <w:pPr>
              <w:jc w:val="center"/>
            </w:pPr>
            <w:r>
              <w:rPr>
                <w:rFonts w:ascii="Arial" w:hAnsi="Arial"/>
                <w:color w:val="2B303A"/>
                <w:sz w:val="18"/>
              </w:rPr>
              <w:t>5</w:t>
            </w:r>
          </w:p>
        </w:tc>
        <w:tc>
          <w:tcPr>
            <w:tcW w:w="1872" w:type="dxa"/>
            <w:shd w:val="clear" w:color="auto" w:fill="F4F6F9"/>
            <w:tcMar>
              <w:top w:w="70" w:type="dxa"/>
              <w:left w:w="80" w:type="dxa"/>
              <w:bottom w:w="70" w:type="dxa"/>
              <w:right w:w="80" w:type="dxa"/>
            </w:tcMar>
          </w:tcPr>
          <w:p w14:paraId="63CAC5A3" w14:textId="77777777" w:rsidR="00D5776C" w:rsidRDefault="00000000">
            <w:pPr>
              <w:jc w:val="center"/>
            </w:pPr>
            <w:r>
              <w:rPr>
                <w:rFonts w:ascii="Arial" w:hAnsi="Arial"/>
                <w:color w:val="2B303A"/>
                <w:sz w:val="18"/>
              </w:rPr>
              <w:t>Nam</w:t>
            </w:r>
          </w:p>
        </w:tc>
        <w:tc>
          <w:tcPr>
            <w:tcW w:w="1872" w:type="dxa"/>
            <w:shd w:val="clear" w:color="auto" w:fill="F4F6F9"/>
            <w:tcMar>
              <w:top w:w="70" w:type="dxa"/>
              <w:left w:w="80" w:type="dxa"/>
              <w:bottom w:w="70" w:type="dxa"/>
              <w:right w:w="80" w:type="dxa"/>
            </w:tcMar>
          </w:tcPr>
          <w:p w14:paraId="750CF5A6" w14:textId="77777777" w:rsidR="00D5776C" w:rsidRDefault="00000000">
            <w:r>
              <w:rPr>
                <w:rFonts w:ascii="Arial" w:hAnsi="Arial"/>
                <w:color w:val="2B303A"/>
                <w:sz w:val="18"/>
              </w:rPr>
              <w:t>Stadium, Seat &amp; ASCII Map</w:t>
            </w:r>
            <w:r>
              <w:rPr>
                <w:rFonts w:ascii="Arial" w:hAnsi="Arial"/>
                <w:color w:val="2B303A"/>
                <w:sz w:val="18"/>
              </w:rPr>
              <w:br/>
              <w:t>(Hạ tầng Sân, Tọa độ Ghế &amp; Thuật toán)</w:t>
            </w:r>
          </w:p>
        </w:tc>
        <w:tc>
          <w:tcPr>
            <w:tcW w:w="1872" w:type="dxa"/>
            <w:shd w:val="clear" w:color="auto" w:fill="F4F6F9"/>
            <w:tcMar>
              <w:top w:w="70" w:type="dxa"/>
              <w:left w:w="80" w:type="dxa"/>
              <w:bottom w:w="70" w:type="dxa"/>
              <w:right w:w="80" w:type="dxa"/>
            </w:tcMar>
          </w:tcPr>
          <w:p w14:paraId="0D38CFAD" w14:textId="77777777" w:rsidR="00D5776C" w:rsidRDefault="00000000">
            <w:r>
              <w:rPr>
                <w:rFonts w:ascii="Arial" w:hAnsi="Arial"/>
                <w:color w:val="2B303A"/>
                <w:sz w:val="18"/>
              </w:rPr>
              <w:t>Demo 2 phần thị giác &amp; cấu trúc dữ liệu:</w:t>
            </w:r>
            <w:r>
              <w:rPr>
                <w:rFonts w:ascii="Arial" w:hAnsi="Arial"/>
                <w:color w:val="2B303A"/>
                <w:sz w:val="18"/>
              </w:rPr>
              <w:br/>
              <w:t>- Demo Sơ đồ ma trận ghế ASCII: Trực quan hóa [O], [X], [L] theo hàng/cột (tiếp quản khi Huy xem ghế)</w:t>
            </w:r>
            <w:r>
              <w:rPr>
                <w:rFonts w:ascii="Arial" w:hAnsi="Arial"/>
                <w:color w:val="2B303A"/>
                <w:sz w:val="18"/>
              </w:rPr>
              <w:br/>
              <w:t>- Demo Admin Manage Seat (CRUD Ghế): Tạo ghế VIP mới, cập nhật trạng thái bảo trì (MAINTENANCE), lọc ghế, xóa ghế</w:t>
            </w:r>
          </w:p>
        </w:tc>
        <w:tc>
          <w:tcPr>
            <w:tcW w:w="1872" w:type="dxa"/>
            <w:shd w:val="clear" w:color="auto" w:fill="F4F6F9"/>
            <w:tcMar>
              <w:top w:w="70" w:type="dxa"/>
              <w:left w:w="80" w:type="dxa"/>
              <w:bottom w:w="70" w:type="dxa"/>
              <w:right w:w="80" w:type="dxa"/>
            </w:tcMar>
          </w:tcPr>
          <w:p w14:paraId="5783E8C0" w14:textId="77777777" w:rsidR="00D5776C" w:rsidRDefault="00000000">
            <w:r>
              <w:rPr>
                <w:rFonts w:ascii="Arial" w:hAnsi="Arial"/>
                <w:color w:val="2B303A"/>
                <w:sz w:val="18"/>
              </w:rPr>
              <w:t>Stadium, SeatSection, Seat, SeatType, SeatStatus, StadiumRepository, SectionRepository, SeatRepository, StadiumController, AdminController (Seat CRUD), StadiumView, SeatMapView, stadiums.csv, sections.csv, seats.csv</w:t>
            </w:r>
          </w:p>
        </w:tc>
      </w:tr>
    </w:tbl>
    <w:p w14:paraId="5BF10CC5" w14:textId="77777777" w:rsidR="00D5776C" w:rsidRDefault="00D5776C"/>
    <w:p w14:paraId="4983CE49" w14:textId="77777777" w:rsidR="00D5776C" w:rsidRDefault="00000000">
      <w:pPr>
        <w:keepNext/>
        <w:spacing w:before="320" w:after="120"/>
      </w:pPr>
      <w:r>
        <w:rPr>
          <w:rFonts w:ascii="Arial" w:hAnsi="Arial"/>
          <w:b/>
          <w:color w:val="1B365D"/>
          <w:sz w:val="30"/>
        </w:rPr>
        <w:t>2. KIỆT - DEMO TRỌN VẸN GUEST MENU (KHÁCH VÃNG LAI &amp; XÁC THỰC)</w:t>
      </w:r>
    </w:p>
    <w:p w14:paraId="608DB5DC" w14:textId="77777777" w:rsidR="00D5776C" w:rsidRDefault="00000000">
      <w:pPr>
        <w:keepNext/>
        <w:spacing w:before="240" w:after="80"/>
      </w:pPr>
      <w:r>
        <w:rPr>
          <w:rFonts w:ascii="Arial" w:hAnsi="Arial"/>
          <w:b/>
          <w:color w:val="2E5B88"/>
          <w:sz w:val="25"/>
        </w:rPr>
        <w:t>I. Phân công tổng quan nhiệm vụ</w:t>
      </w:r>
    </w:p>
    <w:p w14:paraId="3786B5FA" w14:textId="77777777" w:rsidR="00D5776C" w:rsidRDefault="00000000">
      <w:pPr>
        <w:pStyle w:val="ListBullet"/>
        <w:spacing w:before="20" w:after="40"/>
      </w:pPr>
      <w:r>
        <w:rPr>
          <w:rFonts w:ascii="Arial" w:hAnsi="Arial"/>
          <w:b/>
          <w:color w:val="2B303A"/>
          <w:sz w:val="20"/>
        </w:rPr>
        <w:t xml:space="preserve">Phạm trù chuyên trách: </w:t>
      </w:r>
      <w:r>
        <w:rPr>
          <w:rFonts w:ascii="Arial" w:hAnsi="Arial"/>
          <w:color w:val="2B303A"/>
          <w:sz w:val="20"/>
        </w:rPr>
        <w:t>Phụ trách toàn bộ trải nghiệm người dùng ban đầu (Guest Experience Flow), Tiếp nhận đăng ký tài khoản mới và Điều phối phiên xác thực (Authentication Session).</w:t>
      </w:r>
    </w:p>
    <w:p w14:paraId="460017BA" w14:textId="77777777" w:rsidR="00D5776C" w:rsidRDefault="00000000">
      <w:pPr>
        <w:pStyle w:val="ListBullet"/>
        <w:spacing w:before="20" w:after="40"/>
      </w:pPr>
      <w:r>
        <w:rPr>
          <w:rFonts w:ascii="Arial" w:hAnsi="Arial"/>
          <w:b/>
          <w:color w:val="2B303A"/>
          <w:sz w:val="20"/>
        </w:rPr>
        <w:t xml:space="preserve">Nội dung Demo UI/UX Terminal: </w:t>
      </w:r>
      <w:r>
        <w:rPr>
          <w:rFonts w:ascii="Arial" w:hAnsi="Arial"/>
          <w:color w:val="2B303A"/>
          <w:sz w:val="20"/>
        </w:rPr>
        <w:t>Demo trọn vẹn tất cả chức năng thuộc GUEST MENU (1 đến 7 và 0): Khám phá danh sách trận đấu, tìm kiếm trận, lọc trận; Xem thông tin sân vận động &amp; khán đài; Đăng ký tài khoản Fan; Đăng ký tài khoản Ban tổ chức (Organizer); Đăng nhập hệ thống (minh họa đăng nhập thành công, đăng nhập sai pass, và đăng nhập tài khoản đang PENDING).</w:t>
      </w:r>
    </w:p>
    <w:p w14:paraId="0C9B2798" w14:textId="77777777" w:rsidR="00D5776C" w:rsidRDefault="00000000">
      <w:pPr>
        <w:pStyle w:val="ListBullet"/>
        <w:spacing w:before="20" w:after="40"/>
      </w:pPr>
      <w:r>
        <w:rPr>
          <w:rFonts w:ascii="Arial" w:hAnsi="Arial"/>
          <w:b/>
          <w:color w:val="2B303A"/>
          <w:sz w:val="20"/>
        </w:rPr>
        <w:t xml:space="preserve">Danh sách Class cần giải thích: </w:t>
      </w:r>
      <w:r>
        <w:rPr>
          <w:rFonts w:ascii="Arial" w:hAnsi="Arial"/>
          <w:color w:val="2B303A"/>
          <w:sz w:val="20"/>
        </w:rPr>
        <w:t>Cấu trúc thực thể kế thừa Account -&gt; Fan / Organizer / Admin; Các Enums AccountStatus, UserRole; Tầng điều khiển AuthController; Tầng giao diện AuthView và phương thức displayGuestMenu() trong MainView.</w:t>
      </w:r>
    </w:p>
    <w:p w14:paraId="374AB0B6" w14:textId="77777777" w:rsidR="00D5776C" w:rsidRDefault="00000000">
      <w:pPr>
        <w:keepNext/>
        <w:spacing w:before="240" w:after="80"/>
      </w:pPr>
      <w:r>
        <w:rPr>
          <w:rFonts w:ascii="Arial" w:hAnsi="Arial"/>
          <w:b/>
          <w:color w:val="2E5B88"/>
          <w:sz w:val="25"/>
        </w:rPr>
        <w:t>II. Nội dung thực hiện chi tiết</w:t>
      </w:r>
    </w:p>
    <w:p w14:paraId="4769FC53" w14:textId="77777777" w:rsidR="00D5776C" w:rsidRDefault="00000000">
      <w:pPr>
        <w:keepNext/>
        <w:spacing w:before="160" w:after="40"/>
      </w:pPr>
      <w:r>
        <w:rPr>
          <w:rFonts w:ascii="Arial" w:hAnsi="Arial"/>
          <w:b/>
          <w:color w:val="008080"/>
        </w:rPr>
        <w:t>1. Kịch bản Demo Terminal UI/UX từng bước</w:t>
      </w:r>
    </w:p>
    <w:tbl>
      <w:tblPr>
        <w:tblW w:w="0" w:type="auto"/>
        <w:jc w:val="center"/>
        <w:tblLook w:val="04A0" w:firstRow="1" w:lastRow="0" w:firstColumn="1" w:lastColumn="0" w:noHBand="0" w:noVBand="1"/>
      </w:tblPr>
      <w:tblGrid>
        <w:gridCol w:w="9360"/>
      </w:tblGrid>
      <w:tr w:rsidR="00D5776C" w14:paraId="15B21566" w14:textId="77777777">
        <w:trPr>
          <w:jc w:val="center"/>
        </w:trPr>
        <w:tc>
          <w:tcPr>
            <w:tcW w:w="9360" w:type="dxa"/>
            <w:tcBorders>
              <w:left w:val="single" w:sz="24" w:space="0" w:color="1B365D"/>
            </w:tcBorders>
            <w:shd w:val="clear" w:color="auto" w:fill="F8F9FA"/>
            <w:tcMar>
              <w:top w:w="100" w:type="dxa"/>
              <w:left w:w="150" w:type="dxa"/>
              <w:bottom w:w="100" w:type="dxa"/>
              <w:right w:w="150" w:type="dxa"/>
            </w:tcMar>
          </w:tcPr>
          <w:p w14:paraId="4801DD8F" w14:textId="77777777" w:rsidR="00D5776C" w:rsidRDefault="00000000">
            <w:pPr>
              <w:spacing w:before="40" w:after="80"/>
            </w:pPr>
            <w:r>
              <w:rPr>
                <w:rFonts w:ascii="Arial" w:hAnsi="Arial"/>
                <w:b/>
                <w:color w:val="1B365D"/>
                <w:sz w:val="20"/>
              </w:rPr>
              <w:t>KỊCH BẢN DEMO TERMINAL - KIỆT (GUEST MENU)</w:t>
            </w:r>
          </w:p>
          <w:p w14:paraId="0A9D95E3" w14:textId="77777777" w:rsidR="00D5776C" w:rsidRDefault="00000000">
            <w:pPr>
              <w:spacing w:before="20" w:after="20"/>
            </w:pPr>
            <w:r>
              <w:rPr>
                <w:rFonts w:ascii="Consolas" w:hAnsi="Consolas"/>
                <w:color w:val="2B303A"/>
                <w:sz w:val="18"/>
              </w:rPr>
              <w:t>=== BƯỚC 1: KHỞI ĐỘNG ỨNG DỤNG &amp; KHÁM PHÁ GIẢI ĐẤU (GUEST) ===</w:t>
            </w:r>
          </w:p>
          <w:p w14:paraId="5A8BDE42" w14:textId="77777777" w:rsidR="00D5776C" w:rsidRDefault="00000000">
            <w:pPr>
              <w:spacing w:before="20" w:after="20"/>
            </w:pPr>
            <w:r>
              <w:rPr>
                <w:rFonts w:ascii="Consolas" w:hAnsi="Consolas"/>
                <w:color w:val="2B303A"/>
                <w:sz w:val="18"/>
              </w:rPr>
              <w:t>1. Chạy Main.java. Terminal hiển thị Banner chào đón chuẩn 75 ký tự và GUEST MENU.</w:t>
            </w:r>
          </w:p>
          <w:p w14:paraId="42DA7E0A" w14:textId="77777777" w:rsidR="00D5776C" w:rsidRDefault="00000000">
            <w:pPr>
              <w:spacing w:before="20" w:after="20"/>
            </w:pPr>
            <w:r>
              <w:rPr>
                <w:rFonts w:ascii="Consolas" w:hAnsi="Consolas"/>
                <w:color w:val="2B303A"/>
                <w:sz w:val="18"/>
              </w:rPr>
              <w:t>2. Nhập '1' (View match list) -&gt; Terminal xuất bảng MATCH LIST gồm danh sách các trận đấu sắp diễn ra.</w:t>
            </w:r>
          </w:p>
          <w:p w14:paraId="53222D55" w14:textId="77777777" w:rsidR="00D5776C" w:rsidRDefault="00000000">
            <w:pPr>
              <w:spacing w:before="20" w:after="20"/>
            </w:pPr>
            <w:r>
              <w:rPr>
                <w:rFonts w:ascii="Consolas" w:hAnsi="Consolas"/>
                <w:color w:val="2B303A"/>
                <w:sz w:val="18"/>
              </w:rPr>
              <w:t>3. Nhập '2' (Search matches) -&gt; Nhập từ khóa 'Vietnam' -&gt; Xuất bảng trận đấu của đội tuyển Việt Nam.</w:t>
            </w:r>
          </w:p>
          <w:p w14:paraId="6131FEB4" w14:textId="77777777" w:rsidR="00D5776C" w:rsidRDefault="00000000">
            <w:pPr>
              <w:spacing w:before="20" w:after="20"/>
            </w:pPr>
            <w:r>
              <w:rPr>
                <w:rFonts w:ascii="Consolas" w:hAnsi="Consolas"/>
                <w:color w:val="2B303A"/>
                <w:sz w:val="18"/>
              </w:rPr>
              <w:t>4. Nhập '3' (Filter matches by criteria) -&gt; Nhập tiêu chí lọc: Stadium ID 'STD01', Status 'SCHEDULED'.</w:t>
            </w:r>
          </w:p>
          <w:p w14:paraId="56051DA6" w14:textId="77777777" w:rsidR="00D5776C" w:rsidRDefault="00000000">
            <w:pPr>
              <w:spacing w:before="20" w:after="20"/>
            </w:pPr>
            <w:r>
              <w:rPr>
                <w:rFonts w:ascii="Consolas" w:hAnsi="Consolas"/>
                <w:color w:val="2B303A"/>
                <w:sz w:val="18"/>
              </w:rPr>
              <w:t>5. Nhập '4' (View stadium &amp; seat information) -&gt; Xem danh sách sân vận động và khán đài.</w:t>
            </w:r>
          </w:p>
          <w:p w14:paraId="1D4F567A" w14:textId="77777777" w:rsidR="00D5776C" w:rsidRDefault="00D5776C">
            <w:pPr>
              <w:spacing w:before="20" w:after="20"/>
            </w:pPr>
          </w:p>
          <w:p w14:paraId="07B552C0" w14:textId="77777777" w:rsidR="00D5776C" w:rsidRDefault="00000000">
            <w:pPr>
              <w:spacing w:before="20" w:after="20"/>
            </w:pPr>
            <w:r>
              <w:rPr>
                <w:rFonts w:ascii="Consolas" w:hAnsi="Consolas"/>
                <w:color w:val="2B303A"/>
                <w:sz w:val="18"/>
              </w:rPr>
              <w:t>=== BƯỚC 2: ĐĂNG KÝ TÀI KHOẢN FAN &amp; ORGANIZER ===</w:t>
            </w:r>
          </w:p>
          <w:p w14:paraId="52344DB7" w14:textId="77777777" w:rsidR="00D5776C" w:rsidRDefault="00000000">
            <w:pPr>
              <w:spacing w:before="20" w:after="20"/>
            </w:pPr>
            <w:r>
              <w:rPr>
                <w:rFonts w:ascii="Consolas" w:hAnsi="Consolas"/>
                <w:color w:val="2B303A"/>
                <w:sz w:val="18"/>
              </w:rPr>
              <w:t>1. Nhập '6' (Register as Fan):</w:t>
            </w:r>
          </w:p>
          <w:p w14:paraId="3B9647A3" w14:textId="77777777" w:rsidR="00D5776C" w:rsidRDefault="00000000">
            <w:pPr>
              <w:spacing w:before="20" w:after="20"/>
            </w:pPr>
            <w:r>
              <w:rPr>
                <w:rFonts w:ascii="Consolas" w:hAnsi="Consolas"/>
                <w:color w:val="2B303A"/>
                <w:sz w:val="18"/>
              </w:rPr>
              <w:t xml:space="preserve">   - Nhập: Username='fan_test', Password='123', FullName='Tran Van Test', Email='test@gmail.com', Phone='0988776655'.</w:t>
            </w:r>
          </w:p>
          <w:p w14:paraId="0F47101C" w14:textId="77777777" w:rsidR="00D5776C" w:rsidRDefault="00000000">
            <w:pPr>
              <w:spacing w:before="20" w:after="20"/>
            </w:pPr>
            <w:r>
              <w:rPr>
                <w:rFonts w:ascii="Consolas" w:hAnsi="Consolas"/>
                <w:color w:val="2B303A"/>
                <w:sz w:val="18"/>
              </w:rPr>
              <w:t xml:space="preserve">   -&gt; Kỳ vọng: Báo '[SUCCESS] Registration successful! Welcome to Stadium Ticket Booking System.'.</w:t>
            </w:r>
          </w:p>
          <w:p w14:paraId="3441B81F" w14:textId="77777777" w:rsidR="00D5776C" w:rsidRDefault="00000000">
            <w:pPr>
              <w:spacing w:before="20" w:after="20"/>
            </w:pPr>
            <w:r>
              <w:rPr>
                <w:rFonts w:ascii="Consolas" w:hAnsi="Consolas"/>
                <w:color w:val="2B303A"/>
                <w:sz w:val="18"/>
              </w:rPr>
              <w:t>2. Nhập '7' (Register as Organizer):</w:t>
            </w:r>
          </w:p>
          <w:p w14:paraId="58414EB5" w14:textId="77777777" w:rsidR="00D5776C" w:rsidRDefault="00000000">
            <w:pPr>
              <w:spacing w:before="20" w:after="20"/>
            </w:pPr>
            <w:r>
              <w:rPr>
                <w:rFonts w:ascii="Consolas" w:hAnsi="Consolas"/>
                <w:color w:val="2B303A"/>
                <w:sz w:val="18"/>
              </w:rPr>
              <w:t xml:space="preserve">   - Nhập: Username='org_cup', Password='123', OrgName='VFF Cup Organizer', Email='cup@vff.org', Phone='0911223344'.</w:t>
            </w:r>
          </w:p>
          <w:p w14:paraId="5C75609A" w14:textId="77777777" w:rsidR="00D5776C" w:rsidRDefault="00000000">
            <w:pPr>
              <w:spacing w:before="20" w:after="20"/>
            </w:pPr>
            <w:r>
              <w:rPr>
                <w:rFonts w:ascii="Consolas" w:hAnsi="Consolas"/>
                <w:color w:val="2B303A"/>
                <w:sz w:val="18"/>
              </w:rPr>
              <w:t xml:space="preserve">   -&gt; Kỳ vọng: Báo '[SUCCESS] Registration successful! Account is pending approval.'.</w:t>
            </w:r>
          </w:p>
          <w:p w14:paraId="1E07CE89" w14:textId="77777777" w:rsidR="00D5776C" w:rsidRDefault="00D5776C">
            <w:pPr>
              <w:spacing w:before="20" w:after="20"/>
            </w:pPr>
          </w:p>
          <w:p w14:paraId="2C8B2866" w14:textId="77777777" w:rsidR="00D5776C" w:rsidRDefault="00000000">
            <w:pPr>
              <w:spacing w:before="20" w:after="20"/>
            </w:pPr>
            <w:r>
              <w:rPr>
                <w:rFonts w:ascii="Consolas" w:hAnsi="Consolas"/>
                <w:color w:val="2B303A"/>
                <w:sz w:val="18"/>
              </w:rPr>
              <w:t>=== BƯỚC 3: KIỂM THỬ XÁC THỰC ĐĂNG NHẬP (LOGIN SCENARIOS) ===</w:t>
            </w:r>
          </w:p>
          <w:p w14:paraId="7199A798" w14:textId="77777777" w:rsidR="00D5776C" w:rsidRDefault="00000000">
            <w:pPr>
              <w:spacing w:before="20" w:after="20"/>
            </w:pPr>
            <w:r>
              <w:rPr>
                <w:rFonts w:ascii="Consolas" w:hAnsi="Consolas"/>
                <w:color w:val="2B303A"/>
                <w:sz w:val="18"/>
              </w:rPr>
              <w:t>1. Nhập '5' (Login) -&gt; Nhập tài khoản chưa được duyệt: 'org_cup' / '123'.</w:t>
            </w:r>
          </w:p>
          <w:p w14:paraId="2EBF6A8E" w14:textId="77777777" w:rsidR="00D5776C" w:rsidRDefault="00000000">
            <w:pPr>
              <w:spacing w:before="20" w:after="20"/>
            </w:pPr>
            <w:r>
              <w:rPr>
                <w:rFonts w:ascii="Consolas" w:hAnsi="Consolas"/>
                <w:color w:val="2B303A"/>
                <w:sz w:val="18"/>
              </w:rPr>
              <w:t xml:space="preserve">   -&gt; Báo lỗi: '[FAILED] Login failed! Reason: Account is pending approval. Please wait for admin approval.'.</w:t>
            </w:r>
          </w:p>
          <w:p w14:paraId="006798A4" w14:textId="77777777" w:rsidR="00D5776C" w:rsidRDefault="00000000">
            <w:pPr>
              <w:spacing w:before="20" w:after="20"/>
            </w:pPr>
            <w:r>
              <w:rPr>
                <w:rFonts w:ascii="Consolas" w:hAnsi="Consolas"/>
                <w:color w:val="2B303A"/>
                <w:sz w:val="18"/>
              </w:rPr>
              <w:t>2. Nhập '5' (Login) -&gt; Nhập sai mật khẩu: 'fan_test' / 'sai_pass'.</w:t>
            </w:r>
          </w:p>
          <w:p w14:paraId="215770E5" w14:textId="77777777" w:rsidR="00D5776C" w:rsidRDefault="00000000">
            <w:pPr>
              <w:spacing w:before="20" w:after="20"/>
            </w:pPr>
            <w:r>
              <w:rPr>
                <w:rFonts w:ascii="Consolas" w:hAnsi="Consolas"/>
                <w:color w:val="2B303A"/>
                <w:sz w:val="18"/>
              </w:rPr>
              <w:t xml:space="preserve">   -&gt; Báo lỗi: '[FAILED] Login failed! Reason: Invalid username or password.'.</w:t>
            </w:r>
          </w:p>
          <w:p w14:paraId="3292C634" w14:textId="77777777" w:rsidR="00D5776C" w:rsidRDefault="00000000">
            <w:pPr>
              <w:spacing w:before="20" w:after="20"/>
            </w:pPr>
            <w:r>
              <w:rPr>
                <w:rFonts w:ascii="Consolas" w:hAnsi="Consolas"/>
                <w:color w:val="2B303A"/>
                <w:sz w:val="18"/>
              </w:rPr>
              <w:t>3. Nhập '5' (Login) -&gt; Nhập đúng tài khoản Fan: 'fan_test' / '123'.</w:t>
            </w:r>
          </w:p>
          <w:p w14:paraId="43CA85EB" w14:textId="77777777" w:rsidR="00D5776C" w:rsidRDefault="00000000">
            <w:pPr>
              <w:spacing w:before="20" w:after="20"/>
            </w:pPr>
            <w:r>
              <w:rPr>
                <w:rFonts w:ascii="Consolas" w:hAnsi="Consolas"/>
                <w:color w:val="2B303A"/>
                <w:sz w:val="18"/>
              </w:rPr>
              <w:t xml:space="preserve">   -&gt; Báo thành công: '[SUCCESS] Login successful! Welcome, Tran Van Test!'.</w:t>
            </w:r>
          </w:p>
          <w:p w14:paraId="4B8057B8" w14:textId="77777777" w:rsidR="00D5776C" w:rsidRDefault="00000000">
            <w:pPr>
              <w:spacing w:before="20" w:after="20"/>
            </w:pPr>
            <w:r>
              <w:rPr>
                <w:rFonts w:ascii="Consolas" w:hAnsi="Consolas"/>
                <w:color w:val="2B303A"/>
                <w:sz w:val="18"/>
              </w:rPr>
              <w:t xml:space="preserve">   -&gt; Hệ thống tự động chuyển giao diện sang FAN MENU (bàn giao luồng cho Huy).</w:t>
            </w:r>
          </w:p>
        </w:tc>
      </w:tr>
    </w:tbl>
    <w:p w14:paraId="6BEB9E94" w14:textId="77777777" w:rsidR="00D5776C" w:rsidRDefault="00D5776C">
      <w:pPr>
        <w:spacing w:before="40" w:after="80"/>
      </w:pPr>
    </w:p>
    <w:p w14:paraId="492F7A44" w14:textId="77777777" w:rsidR="00D5776C" w:rsidRDefault="00000000">
      <w:pPr>
        <w:keepNext/>
        <w:spacing w:before="160" w:after="40"/>
      </w:pPr>
      <w:r>
        <w:rPr>
          <w:rFonts w:ascii="Arial" w:hAnsi="Arial"/>
          <w:b/>
          <w:color w:val="008080"/>
        </w:rPr>
        <w:t>2. Hướng dẫn thuyết trình &amp; giải thích chi tiết các Class</w:t>
      </w:r>
    </w:p>
    <w:p w14:paraId="3D726F20" w14:textId="77777777" w:rsidR="00D5776C" w:rsidRDefault="00000000">
      <w:pPr>
        <w:pStyle w:val="ListBullet"/>
        <w:spacing w:before="20" w:after="40"/>
      </w:pPr>
      <w:r>
        <w:rPr>
          <w:rFonts w:ascii="Arial" w:hAnsi="Arial"/>
          <w:b/>
          <w:color w:val="2B303A"/>
          <w:sz w:val="20"/>
        </w:rPr>
        <w:t xml:space="preserve">Cấu trúc kế thừa Account: </w:t>
      </w:r>
      <w:r>
        <w:rPr>
          <w:rFonts w:ascii="Arial" w:hAnsi="Arial"/>
          <w:color w:val="2B303A"/>
          <w:sz w:val="20"/>
        </w:rPr>
        <w:t>Account.java là lớp trừu tượng (abstract class) chứa các thuộc tính nền tảng (id, username, passwordHash, email, phone, status). Fan và Organizer kế thừa trực tiếp từ Account, tái sử dụng mã nguồn và thể hiện rõ tính đa hình trong OOP.</w:t>
      </w:r>
    </w:p>
    <w:p w14:paraId="6A1DF218" w14:textId="77777777" w:rsidR="00D5776C" w:rsidRDefault="00000000">
      <w:pPr>
        <w:pStyle w:val="ListBullet"/>
        <w:spacing w:before="20" w:after="40"/>
      </w:pPr>
      <w:r>
        <w:rPr>
          <w:rFonts w:ascii="Arial" w:hAnsi="Arial"/>
          <w:b/>
          <w:color w:val="2B303A"/>
          <w:sz w:val="20"/>
        </w:rPr>
        <w:t xml:space="preserve">Phương thức fromCsvLine &amp; toCsvLine: </w:t>
      </w:r>
      <w:r>
        <w:rPr>
          <w:rFonts w:ascii="Arial" w:hAnsi="Arial"/>
          <w:color w:val="2B303A"/>
          <w:sz w:val="20"/>
        </w:rPr>
        <w:t>fromCsvLine sử dụng split(",", -1) để không bỏ sót các cột rỗng cuối dòng (như email hoặc phone khi chưa cập nhật). Enum AccountStatus và UserRole được parse bằng valueOf() đảm bảo an toàn kiểu dữ liệu.</w:t>
      </w:r>
    </w:p>
    <w:p w14:paraId="19DD69E6" w14:textId="77777777" w:rsidR="00D5776C" w:rsidRDefault="00000000">
      <w:pPr>
        <w:pStyle w:val="ListBullet"/>
        <w:spacing w:before="20" w:after="40"/>
      </w:pPr>
      <w:r>
        <w:rPr>
          <w:rFonts w:ascii="Arial" w:hAnsi="Arial"/>
          <w:b/>
          <w:color w:val="2B303A"/>
          <w:sz w:val="20"/>
        </w:rPr>
        <w:t xml:space="preserve">Nghiệp vụ trong AuthController: </w:t>
      </w:r>
      <w:r>
        <w:rPr>
          <w:rFonts w:ascii="Arial" w:hAnsi="Arial"/>
          <w:color w:val="2B303A"/>
          <w:sz w:val="20"/>
        </w:rPr>
        <w:t>Giải thích luồng trong AuthController.login(): tìm kiếm tài khoản theo username trong FanRepository, OrganizerRepository, AdminRepository; so khớp mật khẩu; kiểm tra trạng thái status == AccountStatus.ACTIVE mới cấp quyền đăng nhập.</w:t>
      </w:r>
    </w:p>
    <w:p w14:paraId="5E345499" w14:textId="77777777" w:rsidR="00D5776C" w:rsidRDefault="00000000">
      <w:pPr>
        <w:pStyle w:val="ListBullet"/>
        <w:spacing w:before="20" w:after="40"/>
      </w:pPr>
      <w:r>
        <w:rPr>
          <w:rFonts w:ascii="Arial" w:hAnsi="Arial"/>
          <w:b/>
          <w:color w:val="2B303A"/>
          <w:sz w:val="20"/>
        </w:rPr>
        <w:t xml:space="preserve">Kiến trúc MVC của AuthView: </w:t>
      </w:r>
      <w:r>
        <w:rPr>
          <w:rFonts w:ascii="Arial" w:hAnsi="Arial"/>
          <w:color w:val="2B303A"/>
          <w:sz w:val="20"/>
        </w:rPr>
        <w:t>AuthView chỉ đảm nhận việc nhập Scanner và in thông báo, tuyệt đối không truy cập trực tiếp file CSV mà phải gọi AuthController (tuân thủ 100% chuẩn MVC).</w:t>
      </w:r>
    </w:p>
    <w:p w14:paraId="189E6CB1" w14:textId="77777777" w:rsidR="00D5776C" w:rsidRDefault="00000000">
      <w:pPr>
        <w:keepNext/>
        <w:spacing w:before="320" w:after="120"/>
      </w:pPr>
      <w:r>
        <w:rPr>
          <w:rFonts w:ascii="Arial" w:hAnsi="Arial"/>
          <w:b/>
          <w:color w:val="1B365D"/>
          <w:sz w:val="30"/>
        </w:rPr>
        <w:t>3. HUY - DEMO TRỌN VẸN FAN MENU (CỔ ĐỘNG VIÊN &amp; ĐẶT VÉ)</w:t>
      </w:r>
    </w:p>
    <w:p w14:paraId="10BC867D" w14:textId="77777777" w:rsidR="00D5776C" w:rsidRDefault="00000000">
      <w:pPr>
        <w:keepNext/>
        <w:spacing w:before="240" w:after="80"/>
      </w:pPr>
      <w:r>
        <w:rPr>
          <w:rFonts w:ascii="Arial" w:hAnsi="Arial"/>
          <w:b/>
          <w:color w:val="2E5B88"/>
          <w:sz w:val="25"/>
        </w:rPr>
        <w:t>I. Phân công tổng quan nhiệm vụ</w:t>
      </w:r>
    </w:p>
    <w:p w14:paraId="2B802820" w14:textId="77777777" w:rsidR="00D5776C" w:rsidRDefault="00000000">
      <w:pPr>
        <w:pStyle w:val="ListBullet"/>
        <w:spacing w:before="20" w:after="40"/>
      </w:pPr>
      <w:r>
        <w:rPr>
          <w:rFonts w:ascii="Arial" w:hAnsi="Arial"/>
          <w:b/>
          <w:color w:val="2B303A"/>
          <w:sz w:val="20"/>
        </w:rPr>
        <w:t xml:space="preserve">Phạm trù chuyên trách: </w:t>
      </w:r>
      <w:r>
        <w:rPr>
          <w:rFonts w:ascii="Arial" w:hAnsi="Arial"/>
          <w:color w:val="2B303A"/>
          <w:sz w:val="20"/>
        </w:rPr>
        <w:t>Phụ trách toàn bộ Quy trình Nghiệp vụ Người dùng Cốt lõi (Fan Business Flow): Duyệt giải đấu, Đặt vé xem trận, Kiểm tra giới hạn vé, Thanh toán giao dịch và Quản lý vé cá nhân.</w:t>
      </w:r>
    </w:p>
    <w:p w14:paraId="6E902EBC" w14:textId="77777777" w:rsidR="00D5776C" w:rsidRDefault="00000000">
      <w:pPr>
        <w:pStyle w:val="ListBullet"/>
        <w:spacing w:before="20" w:after="40"/>
      </w:pPr>
      <w:r>
        <w:rPr>
          <w:rFonts w:ascii="Arial" w:hAnsi="Arial"/>
          <w:b/>
          <w:color w:val="2B303A"/>
          <w:sz w:val="20"/>
        </w:rPr>
        <w:t xml:space="preserve">Nội dung Demo UI/UX Terminal: </w:t>
      </w:r>
      <w:r>
        <w:rPr>
          <w:rFonts w:ascii="Arial" w:hAnsi="Arial"/>
          <w:color w:val="2B303A"/>
          <w:sz w:val="20"/>
        </w:rPr>
        <w:t>Demo trọn vẹn tất cả chức năng thuộc FAN MENU (1 đến 9 và 0): Xem trận đấu; Đặt vé trận đấu (tối đa 4 vé/lần theo quy định đề tài), xem bảng ghế trống; Nhập ghế, tính tổng tiền, xuất hóa đơn giao dịch; Xem lịch sử giao dịch và vé đã mua (My Tickets); Hủy vé cá nhân; Xem hồ sơ cá nhân và Đổi mật khẩu. (Lưu ý: Tại bước xem sơ đồ ghế, Nam sẽ tiếp quản màn hình để demo sơ đồ ma trận ASCII).</w:t>
      </w:r>
    </w:p>
    <w:p w14:paraId="2C5DDDB5" w14:textId="77777777" w:rsidR="00D5776C" w:rsidRDefault="00000000">
      <w:pPr>
        <w:pStyle w:val="ListBullet"/>
        <w:spacing w:before="20" w:after="40"/>
      </w:pPr>
      <w:r>
        <w:rPr>
          <w:rFonts w:ascii="Arial" w:hAnsi="Arial"/>
          <w:b/>
          <w:color w:val="2B303A"/>
          <w:sz w:val="20"/>
        </w:rPr>
        <w:t xml:space="preserve">Danh sách Class cần giải thích: </w:t>
      </w:r>
      <w:r>
        <w:rPr>
          <w:rFonts w:ascii="Arial" w:hAnsi="Arial"/>
          <w:color w:val="2B303A"/>
          <w:sz w:val="20"/>
        </w:rPr>
        <w:t>Thực thể Ticket, BookingTransaction; Các Enums TicketStatus, TransactionStatus; Tầng điều khiển BookingController, TicketController; Tầng giao diện BookingView, MainView (Fan Menu).</w:t>
      </w:r>
    </w:p>
    <w:p w14:paraId="280F2287" w14:textId="77777777" w:rsidR="00D5776C" w:rsidRDefault="00000000">
      <w:pPr>
        <w:keepNext/>
        <w:spacing w:before="240" w:after="80"/>
      </w:pPr>
      <w:r>
        <w:rPr>
          <w:rFonts w:ascii="Arial" w:hAnsi="Arial"/>
          <w:b/>
          <w:color w:val="2E5B88"/>
          <w:sz w:val="25"/>
        </w:rPr>
        <w:t>II. Nội dung thực hiện chi tiết</w:t>
      </w:r>
    </w:p>
    <w:p w14:paraId="67AC4A3D" w14:textId="77777777" w:rsidR="00D5776C" w:rsidRDefault="00000000">
      <w:pPr>
        <w:keepNext/>
        <w:spacing w:before="160" w:after="40"/>
      </w:pPr>
      <w:r>
        <w:rPr>
          <w:rFonts w:ascii="Arial" w:hAnsi="Arial"/>
          <w:b/>
          <w:color w:val="008080"/>
        </w:rPr>
        <w:t>1. Kịch bản Demo Terminal UI/UX từng bước</w:t>
      </w:r>
    </w:p>
    <w:tbl>
      <w:tblPr>
        <w:tblW w:w="0" w:type="auto"/>
        <w:jc w:val="center"/>
        <w:tblLook w:val="04A0" w:firstRow="1" w:lastRow="0" w:firstColumn="1" w:lastColumn="0" w:noHBand="0" w:noVBand="1"/>
      </w:tblPr>
      <w:tblGrid>
        <w:gridCol w:w="9360"/>
      </w:tblGrid>
      <w:tr w:rsidR="00D5776C" w14:paraId="2CE09BC3" w14:textId="77777777">
        <w:trPr>
          <w:jc w:val="center"/>
        </w:trPr>
        <w:tc>
          <w:tcPr>
            <w:tcW w:w="9360" w:type="dxa"/>
            <w:tcBorders>
              <w:left w:val="single" w:sz="24" w:space="0" w:color="1B365D"/>
            </w:tcBorders>
            <w:shd w:val="clear" w:color="auto" w:fill="F8F9FA"/>
            <w:tcMar>
              <w:top w:w="100" w:type="dxa"/>
              <w:left w:w="150" w:type="dxa"/>
              <w:bottom w:w="100" w:type="dxa"/>
              <w:right w:w="150" w:type="dxa"/>
            </w:tcMar>
          </w:tcPr>
          <w:p w14:paraId="57A90503" w14:textId="77777777" w:rsidR="00D5776C" w:rsidRDefault="00000000">
            <w:pPr>
              <w:spacing w:before="40" w:after="80"/>
            </w:pPr>
            <w:r>
              <w:rPr>
                <w:rFonts w:ascii="Arial" w:hAnsi="Arial"/>
                <w:b/>
                <w:color w:val="1B365D"/>
                <w:sz w:val="20"/>
              </w:rPr>
              <w:t>KỊCH BẢN DEMO TERMINAL - HUY (FAN MENU)</w:t>
            </w:r>
          </w:p>
          <w:p w14:paraId="0A3231CA" w14:textId="77777777" w:rsidR="00D5776C" w:rsidRDefault="00000000">
            <w:pPr>
              <w:spacing w:before="20" w:after="20"/>
            </w:pPr>
            <w:r>
              <w:rPr>
                <w:rFonts w:ascii="Consolas" w:hAnsi="Consolas"/>
                <w:color w:val="2B303A"/>
                <w:sz w:val="18"/>
              </w:rPr>
              <w:t>=== BƯỚC 1: ĐĂNG NHẬP TÀI KHOẢN FAN &amp; XEM DANH SÁCH TRẬN ===</w:t>
            </w:r>
          </w:p>
          <w:p w14:paraId="42ACC2DD" w14:textId="77777777" w:rsidR="00D5776C" w:rsidRDefault="00000000">
            <w:pPr>
              <w:spacing w:before="20" w:after="20"/>
            </w:pPr>
            <w:r>
              <w:rPr>
                <w:rFonts w:ascii="Consolas" w:hAnsi="Consolas"/>
                <w:color w:val="2B303A"/>
                <w:sz w:val="18"/>
              </w:rPr>
              <w:t>1. Đăng nhập tài khoản Fan có sẵn: 'fan1' / '123456'.</w:t>
            </w:r>
          </w:p>
          <w:p w14:paraId="78BC5FC3" w14:textId="77777777" w:rsidR="00D5776C" w:rsidRDefault="00000000">
            <w:pPr>
              <w:spacing w:before="20" w:after="20"/>
            </w:pPr>
            <w:r>
              <w:rPr>
                <w:rFonts w:ascii="Consolas" w:hAnsi="Consolas"/>
                <w:color w:val="2B303A"/>
                <w:sz w:val="18"/>
              </w:rPr>
              <w:t xml:space="preserve">   -&gt; Terminal xuất FAN MENU với thanh Header chuẩn 75 ký tự hiển thị: User: fan1 | ID: FAN01.</w:t>
            </w:r>
          </w:p>
          <w:p w14:paraId="6DB2C6FB" w14:textId="77777777" w:rsidR="00D5776C" w:rsidRDefault="00000000">
            <w:pPr>
              <w:spacing w:before="20" w:after="20"/>
            </w:pPr>
            <w:r>
              <w:rPr>
                <w:rFonts w:ascii="Consolas" w:hAnsi="Consolas"/>
                <w:color w:val="2B303A"/>
                <w:sz w:val="18"/>
              </w:rPr>
              <w:t>2. Nhập '1' (View match list) -&gt; Xem các trận đấu có thể đặt vé (chọn trận MTH01: Vietnam vs Thailand).</w:t>
            </w:r>
          </w:p>
          <w:p w14:paraId="7E8870DC" w14:textId="77777777" w:rsidR="00D5776C" w:rsidRDefault="00D5776C">
            <w:pPr>
              <w:spacing w:before="20" w:after="20"/>
            </w:pPr>
          </w:p>
          <w:p w14:paraId="535E947E" w14:textId="77777777" w:rsidR="00D5776C" w:rsidRDefault="00000000">
            <w:pPr>
              <w:spacing w:before="20" w:after="20"/>
            </w:pPr>
            <w:r>
              <w:rPr>
                <w:rFonts w:ascii="Consolas" w:hAnsi="Consolas"/>
                <w:color w:val="2B303A"/>
                <w:sz w:val="18"/>
              </w:rPr>
              <w:t>=== BƯỚC 2: XEM SƠ ĐỒ GHẾ KHÁN ĐÀI (PHỐI HỢP VỚI NAM) ===</w:t>
            </w:r>
          </w:p>
          <w:p w14:paraId="6E738741" w14:textId="77777777" w:rsidR="00D5776C" w:rsidRDefault="00000000">
            <w:pPr>
              <w:spacing w:before="20" w:after="20"/>
            </w:pPr>
            <w:r>
              <w:rPr>
                <w:rFonts w:ascii="Consolas" w:hAnsi="Consolas"/>
                <w:color w:val="2B303A"/>
                <w:sz w:val="18"/>
              </w:rPr>
              <w:t>1. Nhập '4' (View section seat map) -&gt; Nhập Section ID: 'SEC_STD01_A'.</w:t>
            </w:r>
          </w:p>
          <w:p w14:paraId="6118AE84" w14:textId="77777777" w:rsidR="00D5776C" w:rsidRDefault="00000000">
            <w:pPr>
              <w:spacing w:before="20" w:after="20"/>
            </w:pPr>
            <w:r>
              <w:rPr>
                <w:rFonts w:ascii="Consolas" w:hAnsi="Consolas"/>
                <w:color w:val="2B303A"/>
                <w:sz w:val="18"/>
              </w:rPr>
              <w:t xml:space="preserve">   -&gt; [NAM TIẾP QUẢN MÀN HÌNH]: Nam trình diễn Sơ đồ ma trận ghế ASCII [O], [X], [L].</w:t>
            </w:r>
          </w:p>
          <w:p w14:paraId="0AEBD8FF" w14:textId="77777777" w:rsidR="00D5776C" w:rsidRDefault="00000000">
            <w:pPr>
              <w:spacing w:before="20" w:after="20"/>
            </w:pPr>
            <w:r>
              <w:rPr>
                <w:rFonts w:ascii="Consolas" w:hAnsi="Consolas"/>
                <w:color w:val="2B303A"/>
                <w:sz w:val="18"/>
              </w:rPr>
              <w:t xml:space="preserve">   -&gt; Sau đó chuyển lại màn hình cho Huy tiếp tục quy trình đặt vé.</w:t>
            </w:r>
          </w:p>
          <w:p w14:paraId="14F0565A" w14:textId="77777777" w:rsidR="00D5776C" w:rsidRDefault="00D5776C">
            <w:pPr>
              <w:spacing w:before="20" w:after="20"/>
            </w:pPr>
          </w:p>
          <w:p w14:paraId="632D7882" w14:textId="77777777" w:rsidR="00D5776C" w:rsidRDefault="00000000">
            <w:pPr>
              <w:spacing w:before="20" w:after="20"/>
            </w:pPr>
            <w:r>
              <w:rPr>
                <w:rFonts w:ascii="Consolas" w:hAnsi="Consolas"/>
                <w:color w:val="2B303A"/>
                <w:sz w:val="18"/>
              </w:rPr>
              <w:t>=== BƯỚC 3: TIẾN HÀNH ĐẶT VÉ (BOOK TICKETS - MAX 4 VÉ) ===</w:t>
            </w:r>
          </w:p>
          <w:p w14:paraId="62750DCF" w14:textId="77777777" w:rsidR="00D5776C" w:rsidRDefault="00000000">
            <w:pPr>
              <w:spacing w:before="20" w:after="20"/>
            </w:pPr>
            <w:r>
              <w:rPr>
                <w:rFonts w:ascii="Consolas" w:hAnsi="Consolas"/>
                <w:color w:val="2B303A"/>
                <w:sz w:val="18"/>
              </w:rPr>
              <w:t>1. Nhập '5' (Book match tickets):</w:t>
            </w:r>
          </w:p>
          <w:p w14:paraId="3F9F9E55" w14:textId="77777777" w:rsidR="00D5776C" w:rsidRDefault="00000000">
            <w:pPr>
              <w:spacing w:before="20" w:after="20"/>
            </w:pPr>
            <w:r>
              <w:rPr>
                <w:rFonts w:ascii="Consolas" w:hAnsi="Consolas"/>
                <w:color w:val="2B303A"/>
                <w:sz w:val="18"/>
              </w:rPr>
              <w:t xml:space="preserve">   - Chọn trận: 'MTH01'.</w:t>
            </w:r>
          </w:p>
          <w:p w14:paraId="6989FE70" w14:textId="77777777" w:rsidR="00D5776C" w:rsidRDefault="00000000">
            <w:pPr>
              <w:spacing w:before="20" w:after="20"/>
            </w:pPr>
            <w:r>
              <w:rPr>
                <w:rFonts w:ascii="Consolas" w:hAnsi="Consolas"/>
                <w:color w:val="2B303A"/>
                <w:sz w:val="18"/>
              </w:rPr>
              <w:t xml:space="preserve">   - Chọn khán đài: 'SEC_STD01_A'.</w:t>
            </w:r>
          </w:p>
          <w:p w14:paraId="6DF30D8A" w14:textId="77777777" w:rsidR="00D5776C" w:rsidRDefault="00000000">
            <w:pPr>
              <w:spacing w:before="20" w:after="20"/>
            </w:pPr>
            <w:r>
              <w:rPr>
                <w:rFonts w:ascii="Consolas" w:hAnsi="Consolas"/>
                <w:color w:val="2B303A"/>
                <w:sz w:val="18"/>
              </w:rPr>
              <w:t xml:space="preserve">   - Terminal hiển thị bảng ghế trống và giá vé (500,000 VND/ghế).</w:t>
            </w:r>
          </w:p>
          <w:p w14:paraId="205B54D5" w14:textId="77777777" w:rsidR="00D5776C" w:rsidRDefault="00000000">
            <w:pPr>
              <w:spacing w:before="20" w:after="20"/>
            </w:pPr>
            <w:r>
              <w:rPr>
                <w:rFonts w:ascii="Consolas" w:hAnsi="Consolas"/>
                <w:color w:val="2B303A"/>
                <w:sz w:val="18"/>
              </w:rPr>
              <w:t xml:space="preserve">   - Nhập danh sách ghế: 'SEC_STD01_A_R01_S01, SEC_STD01_A_R01_S02' (2 ghế).</w:t>
            </w:r>
          </w:p>
          <w:p w14:paraId="6AD21FDB" w14:textId="77777777" w:rsidR="00D5776C" w:rsidRDefault="00000000">
            <w:pPr>
              <w:spacing w:before="20" w:after="20"/>
            </w:pPr>
            <w:r>
              <w:rPr>
                <w:rFonts w:ascii="Consolas" w:hAnsi="Consolas"/>
                <w:color w:val="2B303A"/>
                <w:sz w:val="18"/>
              </w:rPr>
              <w:t xml:space="preserve">   -&gt; Hệ thống tính tiền: 1,000,000 VND, xác nhận đặt vé.</w:t>
            </w:r>
          </w:p>
          <w:p w14:paraId="1A1D0268" w14:textId="77777777" w:rsidR="00D5776C" w:rsidRDefault="00000000">
            <w:pPr>
              <w:spacing w:before="20" w:after="20"/>
            </w:pPr>
            <w:r>
              <w:rPr>
                <w:rFonts w:ascii="Consolas" w:hAnsi="Consolas"/>
                <w:color w:val="2B303A"/>
                <w:sz w:val="18"/>
              </w:rPr>
              <w:t xml:space="preserve">   -&gt; Terminal xuất HÓA ĐƠN ĐẶT VÉ thành công với mã giao dịch TXN... kèm trạng thái SUCCESS.</w:t>
            </w:r>
          </w:p>
          <w:p w14:paraId="65F20E58" w14:textId="77777777" w:rsidR="00D5776C" w:rsidRDefault="00D5776C">
            <w:pPr>
              <w:spacing w:before="20" w:after="20"/>
            </w:pPr>
          </w:p>
          <w:p w14:paraId="121D3983" w14:textId="77777777" w:rsidR="00D5776C" w:rsidRDefault="00000000">
            <w:pPr>
              <w:spacing w:before="20" w:after="20"/>
            </w:pPr>
            <w:r>
              <w:rPr>
                <w:rFonts w:ascii="Consolas" w:hAnsi="Consolas"/>
                <w:color w:val="2B303A"/>
                <w:sz w:val="18"/>
              </w:rPr>
              <w:t>=== BƯỚC 4: XEM LỊCH SỬ GIAO DỊCH &amp; VÉ CỦA TÔI (MY TICKETS) ===</w:t>
            </w:r>
          </w:p>
          <w:p w14:paraId="06340D84" w14:textId="77777777" w:rsidR="00D5776C" w:rsidRDefault="00000000">
            <w:pPr>
              <w:spacing w:before="20" w:after="20"/>
            </w:pPr>
            <w:r>
              <w:rPr>
                <w:rFonts w:ascii="Consolas" w:hAnsi="Consolas"/>
                <w:color w:val="2B303A"/>
                <w:sz w:val="18"/>
              </w:rPr>
              <w:t>1. Nhập '6' (View my booking history &amp; tickets):</w:t>
            </w:r>
          </w:p>
          <w:p w14:paraId="15F739E7" w14:textId="77777777" w:rsidR="00D5776C" w:rsidRDefault="00000000">
            <w:pPr>
              <w:spacing w:before="20" w:after="20"/>
            </w:pPr>
            <w:r>
              <w:rPr>
                <w:rFonts w:ascii="Consolas" w:hAnsi="Consolas"/>
                <w:color w:val="2B303A"/>
                <w:sz w:val="18"/>
              </w:rPr>
              <w:t xml:space="preserve">   -&gt; Terminal xuất 2 bảng chuẩn: BOOKING TRANSACTIONS (lịch sử giao dịch) và MY TICKETS (chi tiết vé đã mua).</w:t>
            </w:r>
          </w:p>
          <w:p w14:paraId="48750831" w14:textId="77777777" w:rsidR="00D5776C" w:rsidRDefault="00D5776C">
            <w:pPr>
              <w:spacing w:before="20" w:after="20"/>
            </w:pPr>
          </w:p>
          <w:p w14:paraId="4CC81F42" w14:textId="77777777" w:rsidR="00D5776C" w:rsidRDefault="00000000">
            <w:pPr>
              <w:spacing w:before="20" w:after="20"/>
            </w:pPr>
            <w:r>
              <w:rPr>
                <w:rFonts w:ascii="Consolas" w:hAnsi="Consolas"/>
                <w:color w:val="2B303A"/>
                <w:sz w:val="18"/>
              </w:rPr>
              <w:t>=== BƯỚC 5: HỦY VÉ CÁ NHÂN, XEM HỒ SƠ &amp; ĐỔI MẬT KHẨU ===</w:t>
            </w:r>
          </w:p>
          <w:p w14:paraId="3464108D" w14:textId="77777777" w:rsidR="00D5776C" w:rsidRDefault="00000000">
            <w:pPr>
              <w:spacing w:before="20" w:after="20"/>
            </w:pPr>
            <w:r>
              <w:rPr>
                <w:rFonts w:ascii="Consolas" w:hAnsi="Consolas"/>
                <w:color w:val="2B303A"/>
                <w:sz w:val="18"/>
              </w:rPr>
              <w:t>1. Nhập '7' (Cancel booked ticket) -&gt; Nhập mã Ticket ID vừa mua -&gt; Hủy vé thành công, ghế được giải phóng.</w:t>
            </w:r>
          </w:p>
          <w:p w14:paraId="7DDBC870" w14:textId="77777777" w:rsidR="00D5776C" w:rsidRDefault="00000000">
            <w:pPr>
              <w:spacing w:before="20" w:after="20"/>
            </w:pPr>
            <w:r>
              <w:rPr>
                <w:rFonts w:ascii="Consolas" w:hAnsi="Consolas"/>
                <w:color w:val="2B303A"/>
                <w:sz w:val="18"/>
              </w:rPr>
              <w:t>2. Nhập '8' (View personal profile) -&gt; Hiển thị thẻ Card thông tin Fan cá nhân.</w:t>
            </w:r>
          </w:p>
          <w:p w14:paraId="73A55B02" w14:textId="77777777" w:rsidR="00D5776C" w:rsidRDefault="00000000">
            <w:pPr>
              <w:spacing w:before="20" w:after="20"/>
            </w:pPr>
            <w:r>
              <w:rPr>
                <w:rFonts w:ascii="Consolas" w:hAnsi="Consolas"/>
                <w:color w:val="2B303A"/>
                <w:sz w:val="18"/>
              </w:rPr>
              <w:t>3. Nhập '9' (Change password) -&gt; Đổi mật khẩu thành công.</w:t>
            </w:r>
          </w:p>
          <w:p w14:paraId="29A15257" w14:textId="77777777" w:rsidR="00D5776C" w:rsidRDefault="00000000">
            <w:pPr>
              <w:spacing w:before="20" w:after="20"/>
            </w:pPr>
            <w:r>
              <w:rPr>
                <w:rFonts w:ascii="Consolas" w:hAnsi="Consolas"/>
                <w:color w:val="2B303A"/>
                <w:sz w:val="18"/>
              </w:rPr>
              <w:t>4. Nhập '0' (Logout) -&gt; Đăng xuất sạch sẽ khỏi hệ thống.</w:t>
            </w:r>
          </w:p>
        </w:tc>
      </w:tr>
    </w:tbl>
    <w:p w14:paraId="3FC45E9B" w14:textId="77777777" w:rsidR="00D5776C" w:rsidRDefault="00D5776C">
      <w:pPr>
        <w:spacing w:before="40" w:after="80"/>
      </w:pPr>
    </w:p>
    <w:p w14:paraId="6B6E472F" w14:textId="77777777" w:rsidR="00D5776C" w:rsidRDefault="00000000">
      <w:pPr>
        <w:keepNext/>
        <w:spacing w:before="160" w:after="40"/>
      </w:pPr>
      <w:r>
        <w:rPr>
          <w:rFonts w:ascii="Arial" w:hAnsi="Arial"/>
          <w:b/>
          <w:color w:val="008080"/>
        </w:rPr>
        <w:t>2. Hướng dẫn thuyết trình &amp; giải thích chi tiết các Class</w:t>
      </w:r>
    </w:p>
    <w:p w14:paraId="00ADBEFA" w14:textId="77777777" w:rsidR="00D5776C" w:rsidRDefault="00000000">
      <w:pPr>
        <w:pStyle w:val="ListBullet"/>
        <w:spacing w:before="20" w:after="40"/>
      </w:pPr>
      <w:r>
        <w:rPr>
          <w:rFonts w:ascii="Arial" w:hAnsi="Arial"/>
          <w:b/>
          <w:color w:val="2B303A"/>
          <w:sz w:val="20"/>
        </w:rPr>
        <w:t xml:space="preserve">Thực thể Ticket: </w:t>
      </w:r>
      <w:r>
        <w:rPr>
          <w:rFonts w:ascii="Arial" w:hAnsi="Arial"/>
          <w:color w:val="2B303A"/>
          <w:sz w:val="20"/>
        </w:rPr>
        <w:t>Ticket.java đại diện cho chiếc vé cụ thể gắn liền với trận đấu (matchId) và vị trí ghế (seatId). Trạng thái TicketStatus quản lý AVAILABLE, BOOKED, CANCELLED.</w:t>
      </w:r>
    </w:p>
    <w:p w14:paraId="24843BB0" w14:textId="77777777" w:rsidR="00D5776C" w:rsidRDefault="00000000">
      <w:pPr>
        <w:pStyle w:val="ListBullet"/>
        <w:spacing w:before="20" w:after="40"/>
      </w:pPr>
      <w:r>
        <w:rPr>
          <w:rFonts w:ascii="Arial" w:hAnsi="Arial"/>
          <w:b/>
          <w:color w:val="2B303A"/>
          <w:sz w:val="20"/>
        </w:rPr>
        <w:t xml:space="preserve">Thực thể BookingTransaction: </w:t>
      </w:r>
      <w:r>
        <w:rPr>
          <w:rFonts w:ascii="Arial" w:hAnsi="Arial"/>
          <w:color w:val="2B303A"/>
          <w:sz w:val="20"/>
        </w:rPr>
        <w:t>BookingTransaction.java lưu vết giao dịch tài chính: transactionId, fanId, matchId, totalAmount, bookingDate, status. Đảm bảo tính minh bạch và truy xuất lịch sử đơn hàng.</w:t>
      </w:r>
    </w:p>
    <w:p w14:paraId="7FF2919F" w14:textId="77777777" w:rsidR="00D5776C" w:rsidRDefault="00000000">
      <w:pPr>
        <w:pStyle w:val="ListBullet"/>
        <w:spacing w:before="20" w:after="40"/>
      </w:pPr>
      <w:r>
        <w:rPr>
          <w:rFonts w:ascii="Arial" w:hAnsi="Arial"/>
          <w:b/>
          <w:color w:val="2B303A"/>
          <w:sz w:val="20"/>
        </w:rPr>
        <w:t xml:space="preserve">Nghiệp vụ Đặt vé an toàn: </w:t>
      </w:r>
      <w:r>
        <w:rPr>
          <w:rFonts w:ascii="Arial" w:hAnsi="Arial"/>
          <w:color w:val="2B303A"/>
          <w:sz w:val="20"/>
        </w:rPr>
        <w:t>Giải thích các bước kiểm soát trong BookingController.bookTickets(): (1) Chặn nếu số vé &gt; 4 (bảo đảm quy chế chống đầu cơ phe vé); (2) Kiểm tra trạng thái từng vé phải là AVAILABLE; (3) Chuyển trạng thái vé và ghế sang BOOKED; (4) Khởi tạo Transaction SUCCESS và lưu file tickets.csv, transactions.csv.</w:t>
      </w:r>
    </w:p>
    <w:p w14:paraId="17C97F6E" w14:textId="77777777" w:rsidR="00D5776C" w:rsidRDefault="00000000">
      <w:pPr>
        <w:pStyle w:val="ListBullet"/>
        <w:spacing w:before="20" w:after="40"/>
      </w:pPr>
      <w:r>
        <w:rPr>
          <w:rFonts w:ascii="Arial" w:hAnsi="Arial"/>
          <w:b/>
          <w:color w:val="2B303A"/>
          <w:sz w:val="20"/>
        </w:rPr>
        <w:t xml:space="preserve">Nghiệp vụ Hủy vé: </w:t>
      </w:r>
      <w:r>
        <w:rPr>
          <w:rFonts w:ascii="Arial" w:hAnsi="Arial"/>
          <w:color w:val="2B303A"/>
          <w:sz w:val="20"/>
        </w:rPr>
        <w:t>Hàm hủy vé BookingController.cancelTicket(): kiểm tra vé thuộc quyền sở hữu của Fan đang đăng nhập, chuyển trạng thái vé sang CANCELLED và cập nhật ghế trở lại AVAILABLE.</w:t>
      </w:r>
    </w:p>
    <w:p w14:paraId="282A682B" w14:textId="77777777" w:rsidR="00D5776C" w:rsidRDefault="00000000">
      <w:pPr>
        <w:keepNext/>
        <w:spacing w:before="320" w:after="120"/>
      </w:pPr>
      <w:r>
        <w:rPr>
          <w:rFonts w:ascii="Arial" w:hAnsi="Arial"/>
          <w:b/>
          <w:color w:val="1B365D"/>
          <w:sz w:val="30"/>
        </w:rPr>
        <w:t>4. SIÊU (LEADER) - DEMO TRỌN VẸN ORGANIZER MENU (BAN TỔ CHỨC &amp; SỰ KIỆN)</w:t>
      </w:r>
    </w:p>
    <w:p w14:paraId="7DEAFEDA" w14:textId="77777777" w:rsidR="00D5776C" w:rsidRDefault="00000000">
      <w:pPr>
        <w:keepNext/>
        <w:spacing w:before="240" w:after="80"/>
      </w:pPr>
      <w:r>
        <w:rPr>
          <w:rFonts w:ascii="Arial" w:hAnsi="Arial"/>
          <w:b/>
          <w:color w:val="2E5B88"/>
          <w:sz w:val="25"/>
        </w:rPr>
        <w:t>I. Phân công tổng quan nhiệm vụ</w:t>
      </w:r>
    </w:p>
    <w:p w14:paraId="3B3FEB1B" w14:textId="77777777" w:rsidR="00D5776C" w:rsidRDefault="00000000">
      <w:pPr>
        <w:pStyle w:val="ListBullet"/>
        <w:spacing w:before="20" w:after="40"/>
      </w:pPr>
      <w:r>
        <w:rPr>
          <w:rFonts w:ascii="Arial" w:hAnsi="Arial"/>
          <w:b/>
          <w:color w:val="2B303A"/>
          <w:sz w:val="20"/>
        </w:rPr>
        <w:t xml:space="preserve">Phạm trù chuyên trách: </w:t>
      </w:r>
      <w:r>
        <w:rPr>
          <w:rFonts w:ascii="Arial" w:hAnsi="Arial"/>
          <w:color w:val="2B303A"/>
          <w:sz w:val="20"/>
        </w:rPr>
        <w:t>Phụ trách toàn bộ Vòng đời Trận đấu &amp; Sự kiện (Match &amp; Event Lifecycle), Chính sách Định giá vé (Pricing Strategy), Phát hành vé hàng loạt và Báo cáo Doanh thu (Sales Analytics).</w:t>
      </w:r>
    </w:p>
    <w:p w14:paraId="1E2B32AB" w14:textId="77777777" w:rsidR="00D5776C" w:rsidRDefault="00000000">
      <w:pPr>
        <w:pStyle w:val="ListBullet"/>
        <w:spacing w:before="20" w:after="40"/>
      </w:pPr>
      <w:r>
        <w:rPr>
          <w:rFonts w:ascii="Arial" w:hAnsi="Arial"/>
          <w:b/>
          <w:color w:val="2B303A"/>
          <w:sz w:val="20"/>
        </w:rPr>
        <w:t xml:space="preserve">Nội dung Demo UI/UX Terminal: </w:t>
      </w:r>
      <w:r>
        <w:rPr>
          <w:rFonts w:ascii="Arial" w:hAnsi="Arial"/>
          <w:color w:val="2B303A"/>
          <w:sz w:val="20"/>
        </w:rPr>
        <w:t>Demo trọn vẹn tất cả chức năng thuộc ORGANIZER MENU (1 đến 10 và 0): Xem danh sách trận đấu; Tạo mới trận đấu; Cập nhật thông tin trận đấu (dời lịch); Xóa trận đấu; Cấu hình bảng giá vé theo khán đài; Tự động phát hành hàng ngàn vé cho trận đấu; Hủy toàn bộ vé trận đấu; Xem báo cáo doanh thu bán vé (Ticket Sales Report); Xem hồ sơ tổ chức và Đổi mật khẩu.</w:t>
      </w:r>
    </w:p>
    <w:p w14:paraId="7A438503" w14:textId="77777777" w:rsidR="00D5776C" w:rsidRDefault="00000000">
      <w:pPr>
        <w:pStyle w:val="ListBullet"/>
        <w:spacing w:before="20" w:after="40"/>
      </w:pPr>
      <w:r>
        <w:rPr>
          <w:rFonts w:ascii="Arial" w:hAnsi="Arial"/>
          <w:b/>
          <w:color w:val="2B303A"/>
          <w:sz w:val="20"/>
        </w:rPr>
        <w:t xml:space="preserve">Danh sách Class cần giải thích: </w:t>
      </w:r>
      <w:r>
        <w:rPr>
          <w:rFonts w:ascii="Arial" w:hAnsi="Arial"/>
          <w:color w:val="2B303A"/>
          <w:sz w:val="20"/>
        </w:rPr>
        <w:t>Thực thể Match, MatchFilter, TicketPricing; Các Enums MatchStatus; Tầng điều khiển MatchController, TicketController; Tầng giao diện MatchView, OrganizerView, MainView (Organizer Menu).</w:t>
      </w:r>
    </w:p>
    <w:p w14:paraId="0B52BB74" w14:textId="77777777" w:rsidR="00D5776C" w:rsidRDefault="00000000">
      <w:pPr>
        <w:keepNext/>
        <w:spacing w:before="240" w:after="80"/>
      </w:pPr>
      <w:r>
        <w:rPr>
          <w:rFonts w:ascii="Arial" w:hAnsi="Arial"/>
          <w:b/>
          <w:color w:val="2E5B88"/>
          <w:sz w:val="25"/>
        </w:rPr>
        <w:t>II. Nội dung thực hiện chi tiết</w:t>
      </w:r>
    </w:p>
    <w:p w14:paraId="7FEE1240" w14:textId="77777777" w:rsidR="00D5776C" w:rsidRDefault="00000000">
      <w:pPr>
        <w:keepNext/>
        <w:spacing w:before="160" w:after="40"/>
      </w:pPr>
      <w:r>
        <w:rPr>
          <w:rFonts w:ascii="Arial" w:hAnsi="Arial"/>
          <w:b/>
          <w:color w:val="008080"/>
        </w:rPr>
        <w:t>1. Kịch bản Demo Terminal UI/UX từng bước</w:t>
      </w:r>
    </w:p>
    <w:tbl>
      <w:tblPr>
        <w:tblW w:w="0" w:type="auto"/>
        <w:jc w:val="center"/>
        <w:tblLook w:val="04A0" w:firstRow="1" w:lastRow="0" w:firstColumn="1" w:lastColumn="0" w:noHBand="0" w:noVBand="1"/>
      </w:tblPr>
      <w:tblGrid>
        <w:gridCol w:w="9360"/>
      </w:tblGrid>
      <w:tr w:rsidR="00D5776C" w14:paraId="6F2060E8" w14:textId="77777777">
        <w:trPr>
          <w:jc w:val="center"/>
        </w:trPr>
        <w:tc>
          <w:tcPr>
            <w:tcW w:w="9360" w:type="dxa"/>
            <w:tcBorders>
              <w:left w:val="single" w:sz="24" w:space="0" w:color="1B365D"/>
            </w:tcBorders>
            <w:shd w:val="clear" w:color="auto" w:fill="F8F9FA"/>
            <w:tcMar>
              <w:top w:w="100" w:type="dxa"/>
              <w:left w:w="150" w:type="dxa"/>
              <w:bottom w:w="100" w:type="dxa"/>
              <w:right w:w="150" w:type="dxa"/>
            </w:tcMar>
          </w:tcPr>
          <w:p w14:paraId="6B3F1B88" w14:textId="77777777" w:rsidR="00D5776C" w:rsidRDefault="00000000">
            <w:pPr>
              <w:spacing w:before="40" w:after="80"/>
            </w:pPr>
            <w:r>
              <w:rPr>
                <w:rFonts w:ascii="Arial" w:hAnsi="Arial"/>
                <w:b/>
                <w:color w:val="1B365D"/>
                <w:sz w:val="20"/>
              </w:rPr>
              <w:t>KỊCH BẢN DEMO TERMINAL - SIÊU (ORGANIZER MENU)</w:t>
            </w:r>
          </w:p>
          <w:p w14:paraId="6F101B07" w14:textId="77777777" w:rsidR="00D5776C" w:rsidRDefault="00000000">
            <w:pPr>
              <w:spacing w:before="20" w:after="20"/>
            </w:pPr>
            <w:r>
              <w:rPr>
                <w:rFonts w:ascii="Consolas" w:hAnsi="Consolas"/>
                <w:color w:val="2B303A"/>
                <w:sz w:val="18"/>
              </w:rPr>
              <w:t>=== BƯỚC 1: ĐĂNG NHẬP ORGANIZER &amp; XEM DANH SÁCH TRẬN ĐẤU ===</w:t>
            </w:r>
          </w:p>
          <w:p w14:paraId="57E9C7AA" w14:textId="77777777" w:rsidR="00D5776C" w:rsidRDefault="00000000">
            <w:pPr>
              <w:spacing w:before="20" w:after="20"/>
            </w:pPr>
            <w:r>
              <w:rPr>
                <w:rFonts w:ascii="Consolas" w:hAnsi="Consolas"/>
                <w:color w:val="2B303A"/>
                <w:sz w:val="18"/>
              </w:rPr>
              <w:t>1. Đăng nhập tài khoản Organizer: 'org1' / '123456'.</w:t>
            </w:r>
          </w:p>
          <w:p w14:paraId="3E9DA2CB" w14:textId="77777777" w:rsidR="00D5776C" w:rsidRDefault="00000000">
            <w:pPr>
              <w:spacing w:before="20" w:after="20"/>
            </w:pPr>
            <w:r>
              <w:rPr>
                <w:rFonts w:ascii="Consolas" w:hAnsi="Consolas"/>
                <w:color w:val="2B303A"/>
                <w:sz w:val="18"/>
              </w:rPr>
              <w:t xml:space="preserve">   -&gt; Terminal xuất ORGANIZER MENU chuẩn 75 ký tự với thanh Header: Org: org1 | ID: ORG01.</w:t>
            </w:r>
          </w:p>
          <w:p w14:paraId="407B1E03" w14:textId="77777777" w:rsidR="00D5776C" w:rsidRDefault="00000000">
            <w:pPr>
              <w:spacing w:before="20" w:after="20"/>
            </w:pPr>
            <w:r>
              <w:rPr>
                <w:rFonts w:ascii="Consolas" w:hAnsi="Consolas"/>
                <w:color w:val="2B303A"/>
                <w:sz w:val="18"/>
              </w:rPr>
              <w:t>2. Nhập '1' (View match list) -&gt; Xuất bảng MATCH LIST kiểm tra các trận đấu hiện có.</w:t>
            </w:r>
          </w:p>
          <w:p w14:paraId="4E3B31E1" w14:textId="77777777" w:rsidR="00D5776C" w:rsidRDefault="00D5776C">
            <w:pPr>
              <w:spacing w:before="20" w:after="20"/>
            </w:pPr>
          </w:p>
          <w:p w14:paraId="4FF567F1" w14:textId="77777777" w:rsidR="00D5776C" w:rsidRDefault="00000000">
            <w:pPr>
              <w:spacing w:before="20" w:after="20"/>
            </w:pPr>
            <w:r>
              <w:rPr>
                <w:rFonts w:ascii="Consolas" w:hAnsi="Consolas"/>
                <w:color w:val="2B303A"/>
                <w:sz w:val="18"/>
              </w:rPr>
              <w:t>=== BƯỚC 2: TẠO TRẬN ĐẤU MỚI &amp; CẬP NHẬT LỊCH THI ĐẤU ===</w:t>
            </w:r>
          </w:p>
          <w:p w14:paraId="14A17546" w14:textId="77777777" w:rsidR="00D5776C" w:rsidRDefault="00000000">
            <w:pPr>
              <w:spacing w:before="20" w:after="20"/>
            </w:pPr>
            <w:r>
              <w:rPr>
                <w:rFonts w:ascii="Consolas" w:hAnsi="Consolas"/>
                <w:color w:val="2B303A"/>
                <w:sz w:val="18"/>
              </w:rPr>
              <w:t>1. Nhập '2' (Create new match event):</w:t>
            </w:r>
          </w:p>
          <w:p w14:paraId="111CC76A" w14:textId="77777777" w:rsidR="00D5776C" w:rsidRDefault="00000000">
            <w:pPr>
              <w:spacing w:before="20" w:after="20"/>
            </w:pPr>
            <w:r>
              <w:rPr>
                <w:rFonts w:ascii="Consolas" w:hAnsi="Consolas"/>
                <w:color w:val="2B303A"/>
                <w:sz w:val="18"/>
              </w:rPr>
              <w:t xml:space="preserve">   - Nhập: Match ID='MTH08', Title='V-League 2026: Hanoi FC vs HAGL', Team A='Hanoi FC', Team B='HAGL',</w:t>
            </w:r>
          </w:p>
          <w:p w14:paraId="181ADDD7" w14:textId="77777777" w:rsidR="00D5776C" w:rsidRDefault="00000000">
            <w:pPr>
              <w:spacing w:before="20" w:after="20"/>
            </w:pPr>
            <w:r>
              <w:rPr>
                <w:rFonts w:ascii="Consolas" w:hAnsi="Consolas"/>
                <w:color w:val="2B303A"/>
                <w:sz w:val="18"/>
              </w:rPr>
              <w:t xml:space="preserve">     Start Time='2026-11-25 19:15', Stadium ID='STD01'.</w:t>
            </w:r>
          </w:p>
          <w:p w14:paraId="59BD3AA6" w14:textId="77777777" w:rsidR="00D5776C" w:rsidRDefault="00000000">
            <w:pPr>
              <w:spacing w:before="20" w:after="20"/>
            </w:pPr>
            <w:r>
              <w:rPr>
                <w:rFonts w:ascii="Consolas" w:hAnsi="Consolas"/>
                <w:color w:val="2B303A"/>
                <w:sz w:val="18"/>
              </w:rPr>
              <w:t xml:space="preserve">   -&gt; Kỳ vọng: Báo '[SUCCESS] Match created successfully!' và tự động ghi vào matches.csv.</w:t>
            </w:r>
          </w:p>
          <w:p w14:paraId="4B7FDF53" w14:textId="77777777" w:rsidR="00D5776C" w:rsidRDefault="00000000">
            <w:pPr>
              <w:spacing w:before="20" w:after="20"/>
            </w:pPr>
            <w:r>
              <w:rPr>
                <w:rFonts w:ascii="Consolas" w:hAnsi="Consolas"/>
                <w:color w:val="2B303A"/>
                <w:sz w:val="18"/>
              </w:rPr>
              <w:t>2. Nhập '3' (Update match details):</w:t>
            </w:r>
          </w:p>
          <w:p w14:paraId="03A75803" w14:textId="77777777" w:rsidR="00D5776C" w:rsidRDefault="00000000">
            <w:pPr>
              <w:spacing w:before="20" w:after="20"/>
            </w:pPr>
            <w:r>
              <w:rPr>
                <w:rFonts w:ascii="Consolas" w:hAnsi="Consolas"/>
                <w:color w:val="2B303A"/>
                <w:sz w:val="18"/>
              </w:rPr>
              <w:t xml:space="preserve">   - Nhập 'MTH08', dời giờ thi đấu sang '2026-11-26 20:00'.</w:t>
            </w:r>
          </w:p>
          <w:p w14:paraId="45E80AEF" w14:textId="77777777" w:rsidR="00D5776C" w:rsidRDefault="00000000">
            <w:pPr>
              <w:spacing w:before="20" w:after="20"/>
            </w:pPr>
            <w:r>
              <w:rPr>
                <w:rFonts w:ascii="Consolas" w:hAnsi="Consolas"/>
                <w:color w:val="2B303A"/>
                <w:sz w:val="18"/>
              </w:rPr>
              <w:t xml:space="preserve">   -&gt; Kiểm tra lại bằng tùy chọn '1' để thấy lịch thi đấu mới đã được cập nhật.</w:t>
            </w:r>
          </w:p>
          <w:p w14:paraId="71F8543A" w14:textId="77777777" w:rsidR="00D5776C" w:rsidRDefault="00D5776C">
            <w:pPr>
              <w:spacing w:before="20" w:after="20"/>
            </w:pPr>
          </w:p>
          <w:p w14:paraId="5EC43A5E" w14:textId="77777777" w:rsidR="00D5776C" w:rsidRDefault="00000000">
            <w:pPr>
              <w:spacing w:before="20" w:after="20"/>
            </w:pPr>
            <w:r>
              <w:rPr>
                <w:rFonts w:ascii="Consolas" w:hAnsi="Consolas"/>
                <w:color w:val="2B303A"/>
                <w:sz w:val="18"/>
              </w:rPr>
              <w:t>=== BƯỚC 3: CẤU HÌNH BẢNG GIÁ VÉ THEO TỪNG KHÁN ĐÀI ===</w:t>
            </w:r>
          </w:p>
          <w:p w14:paraId="29000762" w14:textId="77777777" w:rsidR="00D5776C" w:rsidRDefault="00000000">
            <w:pPr>
              <w:spacing w:before="20" w:after="20"/>
            </w:pPr>
            <w:r>
              <w:rPr>
                <w:rFonts w:ascii="Consolas" w:hAnsi="Consolas"/>
                <w:color w:val="2B303A"/>
                <w:sz w:val="18"/>
              </w:rPr>
              <w:t>1. Nhập '5' (Configure ticket pricing by section):</w:t>
            </w:r>
          </w:p>
          <w:p w14:paraId="01280F46" w14:textId="77777777" w:rsidR="00D5776C" w:rsidRDefault="00000000">
            <w:pPr>
              <w:spacing w:before="20" w:after="20"/>
            </w:pPr>
            <w:r>
              <w:rPr>
                <w:rFonts w:ascii="Consolas" w:hAnsi="Consolas"/>
                <w:color w:val="2B303A"/>
                <w:sz w:val="18"/>
              </w:rPr>
              <w:t xml:space="preserve">   - Nhập Match ID: 'MTH08', Section ID: 'SEC_STD01_A', Giá vé: '500000' (VND).</w:t>
            </w:r>
          </w:p>
          <w:p w14:paraId="78DEADA5" w14:textId="77777777" w:rsidR="00D5776C" w:rsidRDefault="00000000">
            <w:pPr>
              <w:spacing w:before="20" w:after="20"/>
            </w:pPr>
            <w:r>
              <w:rPr>
                <w:rFonts w:ascii="Consolas" w:hAnsi="Consolas"/>
                <w:color w:val="2B303A"/>
                <w:sz w:val="18"/>
              </w:rPr>
              <w:t xml:space="preserve">   -&gt; Kỳ vọng: Báo '[SUCCESS] Ticket pricing configured successfully!'.</w:t>
            </w:r>
          </w:p>
          <w:p w14:paraId="11B87C25" w14:textId="77777777" w:rsidR="00D5776C" w:rsidRDefault="00D5776C">
            <w:pPr>
              <w:spacing w:before="20" w:after="20"/>
            </w:pPr>
          </w:p>
          <w:p w14:paraId="6D7F575A" w14:textId="77777777" w:rsidR="00D5776C" w:rsidRDefault="00000000">
            <w:pPr>
              <w:spacing w:before="20" w:after="20"/>
            </w:pPr>
            <w:r>
              <w:rPr>
                <w:rFonts w:ascii="Consolas" w:hAnsi="Consolas"/>
                <w:color w:val="2B303A"/>
                <w:sz w:val="18"/>
              </w:rPr>
              <w:t>=== BƯỚC 4: TỰ ĐỘNG PHÁT HÀNH HÀNG NGÀN VÉ CHO TRẬN ĐẤU ===</w:t>
            </w:r>
          </w:p>
          <w:p w14:paraId="49471593" w14:textId="77777777" w:rsidR="00D5776C" w:rsidRDefault="00000000">
            <w:pPr>
              <w:spacing w:before="20" w:after="20"/>
            </w:pPr>
            <w:r>
              <w:rPr>
                <w:rFonts w:ascii="Consolas" w:hAnsi="Consolas"/>
                <w:color w:val="2B303A"/>
                <w:sz w:val="18"/>
              </w:rPr>
              <w:t>1. Nhập '6' (Automatically generate tickets for match):</w:t>
            </w:r>
          </w:p>
          <w:p w14:paraId="4713883C" w14:textId="77777777" w:rsidR="00D5776C" w:rsidRDefault="00000000">
            <w:pPr>
              <w:spacing w:before="20" w:after="20"/>
            </w:pPr>
            <w:r>
              <w:rPr>
                <w:rFonts w:ascii="Consolas" w:hAnsi="Consolas"/>
                <w:color w:val="2B303A"/>
                <w:sz w:val="18"/>
              </w:rPr>
              <w:t xml:space="preserve">   - Nhập Match ID: 'MTH08'.</w:t>
            </w:r>
          </w:p>
          <w:p w14:paraId="535E4BD9" w14:textId="77777777" w:rsidR="00D5776C" w:rsidRDefault="00000000">
            <w:pPr>
              <w:spacing w:before="20" w:after="20"/>
            </w:pPr>
            <w:r>
              <w:rPr>
                <w:rFonts w:ascii="Consolas" w:hAnsi="Consolas"/>
                <w:color w:val="2B303A"/>
                <w:sz w:val="18"/>
              </w:rPr>
              <w:t xml:space="preserve">   -&gt; Hệ thống quét toàn bộ danh sách ghế của sân STD01 và tự sinh toàn bộ vé ở trạng thái AVAILABLE.</w:t>
            </w:r>
          </w:p>
          <w:p w14:paraId="6390ACCE" w14:textId="77777777" w:rsidR="00D5776C" w:rsidRDefault="00000000">
            <w:pPr>
              <w:spacing w:before="20" w:after="20"/>
            </w:pPr>
            <w:r>
              <w:rPr>
                <w:rFonts w:ascii="Consolas" w:hAnsi="Consolas"/>
                <w:color w:val="2B303A"/>
                <w:sz w:val="18"/>
              </w:rPr>
              <w:t xml:space="preserve">   -&gt; Kỳ vọng: Báo '[SUCCESS] Successfully generated tickets for match MTH08!'.</w:t>
            </w:r>
          </w:p>
          <w:p w14:paraId="40424708" w14:textId="77777777" w:rsidR="00D5776C" w:rsidRDefault="00D5776C">
            <w:pPr>
              <w:spacing w:before="20" w:after="20"/>
            </w:pPr>
          </w:p>
          <w:p w14:paraId="49ABE2D6" w14:textId="77777777" w:rsidR="00D5776C" w:rsidRDefault="00000000">
            <w:pPr>
              <w:spacing w:before="20" w:after="20"/>
            </w:pPr>
            <w:r>
              <w:rPr>
                <w:rFonts w:ascii="Consolas" w:hAnsi="Consolas"/>
                <w:color w:val="2B303A"/>
                <w:sz w:val="18"/>
              </w:rPr>
              <w:t>=== BƯỚC 5: XEM BÁO CÁO DOANH THU &amp; TỶ LỆ LẤP ĐẦY SÂN ===</w:t>
            </w:r>
          </w:p>
          <w:p w14:paraId="6229F8EB" w14:textId="77777777" w:rsidR="00D5776C" w:rsidRDefault="00000000">
            <w:pPr>
              <w:spacing w:before="20" w:after="20"/>
            </w:pPr>
            <w:r>
              <w:rPr>
                <w:rFonts w:ascii="Consolas" w:hAnsi="Consolas"/>
                <w:color w:val="2B303A"/>
                <w:sz w:val="18"/>
              </w:rPr>
              <w:t>1. Nhập '8' (View ticket sales report):</w:t>
            </w:r>
          </w:p>
          <w:p w14:paraId="7F3F2CA7" w14:textId="77777777" w:rsidR="00D5776C" w:rsidRDefault="00000000">
            <w:pPr>
              <w:spacing w:before="20" w:after="20"/>
            </w:pPr>
            <w:r>
              <w:rPr>
                <w:rFonts w:ascii="Consolas" w:hAnsi="Consolas"/>
                <w:color w:val="2B303A"/>
                <w:sz w:val="18"/>
              </w:rPr>
              <w:t xml:space="preserve">   - Nhập Match ID: 'MTH01' (trận đã có vé bán từ demo của Huy).</w:t>
            </w:r>
          </w:p>
          <w:p w14:paraId="35A10857" w14:textId="77777777" w:rsidR="00D5776C" w:rsidRDefault="00000000">
            <w:pPr>
              <w:spacing w:before="20" w:after="20"/>
            </w:pPr>
            <w:r>
              <w:rPr>
                <w:rFonts w:ascii="Consolas" w:hAnsi="Consolas"/>
                <w:color w:val="2B303A"/>
                <w:sz w:val="18"/>
              </w:rPr>
              <w:t xml:space="preserve">   -&gt; Terminal xuất bảng: TICKET SALES REPORT hiển thị các chỉ số kinh doanh:</w:t>
            </w:r>
          </w:p>
          <w:p w14:paraId="7DC9CD3D" w14:textId="77777777" w:rsidR="00D5776C" w:rsidRDefault="00000000">
            <w:pPr>
              <w:spacing w:before="20" w:after="20"/>
            </w:pPr>
            <w:r>
              <w:rPr>
                <w:rFonts w:ascii="Consolas" w:hAnsi="Consolas"/>
                <w:color w:val="2B303A"/>
                <w:sz w:val="18"/>
              </w:rPr>
              <w:t xml:space="preserve">      Total Tickets, Sold Tickets, Available Tickets, Occupancy Rate %, Total Revenue (VND).</w:t>
            </w:r>
          </w:p>
          <w:p w14:paraId="41D3A2FB" w14:textId="77777777" w:rsidR="00D5776C" w:rsidRDefault="00000000">
            <w:pPr>
              <w:spacing w:before="20" w:after="20"/>
            </w:pPr>
            <w:r>
              <w:rPr>
                <w:rFonts w:ascii="Consolas" w:hAnsi="Consolas"/>
                <w:color w:val="2B303A"/>
                <w:sz w:val="18"/>
              </w:rPr>
              <w:t>2. Nhập '0' (Logout) để kết thúc phiên Ban tổ chức.</w:t>
            </w:r>
          </w:p>
        </w:tc>
      </w:tr>
    </w:tbl>
    <w:p w14:paraId="4832896F" w14:textId="77777777" w:rsidR="00D5776C" w:rsidRDefault="00D5776C">
      <w:pPr>
        <w:spacing w:before="40" w:after="80"/>
      </w:pPr>
    </w:p>
    <w:p w14:paraId="55CF498E" w14:textId="77777777" w:rsidR="00D5776C" w:rsidRDefault="00000000">
      <w:pPr>
        <w:keepNext/>
        <w:spacing w:before="160" w:after="40"/>
      </w:pPr>
      <w:r>
        <w:rPr>
          <w:rFonts w:ascii="Arial" w:hAnsi="Arial"/>
          <w:b/>
          <w:color w:val="008080"/>
        </w:rPr>
        <w:t>2. Hướng dẫn thuyết trình &amp; giải thích chi tiết các Class</w:t>
      </w:r>
    </w:p>
    <w:p w14:paraId="0C45AB73" w14:textId="77777777" w:rsidR="00D5776C" w:rsidRDefault="00000000">
      <w:pPr>
        <w:pStyle w:val="ListBullet"/>
        <w:spacing w:before="20" w:after="40"/>
      </w:pPr>
      <w:r>
        <w:rPr>
          <w:rFonts w:ascii="Arial" w:hAnsi="Arial"/>
          <w:b/>
          <w:color w:val="2B303A"/>
          <w:sz w:val="20"/>
        </w:rPr>
        <w:t xml:space="preserve">Thực thể Match: </w:t>
      </w:r>
      <w:r>
        <w:rPr>
          <w:rFonts w:ascii="Arial" w:hAnsi="Arial"/>
          <w:color w:val="2B303A"/>
          <w:sz w:val="20"/>
        </w:rPr>
        <w:t>Match.java đại diện cho sự kiện trận đấu thể thao, lưu trữ thông tin thời gian bắt đầu, kết thúc, sân vận động tổ chức và trạng thái MatchStatus (SCHEDULED, ONGOING, FINISHED, CANCELLED).</w:t>
      </w:r>
    </w:p>
    <w:p w14:paraId="67CF0C9A" w14:textId="77777777" w:rsidR="00D5776C" w:rsidRDefault="00000000">
      <w:pPr>
        <w:pStyle w:val="ListBullet"/>
        <w:spacing w:before="20" w:after="40"/>
      </w:pPr>
      <w:r>
        <w:rPr>
          <w:rFonts w:ascii="Arial" w:hAnsi="Arial"/>
          <w:b/>
          <w:color w:val="2B303A"/>
          <w:sz w:val="20"/>
        </w:rPr>
        <w:t xml:space="preserve">Thực thể TicketPricing: </w:t>
      </w:r>
      <w:r>
        <w:rPr>
          <w:rFonts w:ascii="Arial" w:hAnsi="Arial"/>
          <w:color w:val="2B303A"/>
          <w:sz w:val="20"/>
        </w:rPr>
        <w:t>TicketPricing.java quản lý chính sách giá vé linh hoạt theo từng khán đài của mỗi trận đấu (ví dụ: Khán đài A VIP 500k, Khán đài B 300k, Khán đài C 150k).</w:t>
      </w:r>
    </w:p>
    <w:p w14:paraId="0D236822" w14:textId="77777777" w:rsidR="00D5776C" w:rsidRDefault="00000000">
      <w:pPr>
        <w:pStyle w:val="ListBullet"/>
        <w:spacing w:before="20" w:after="40"/>
      </w:pPr>
      <w:r>
        <w:rPr>
          <w:rFonts w:ascii="Arial" w:hAnsi="Arial"/>
          <w:b/>
          <w:color w:val="2B303A"/>
          <w:sz w:val="20"/>
        </w:rPr>
        <w:t xml:space="preserve">Thuật toán Sinh vé tự động: </w:t>
      </w:r>
      <w:r>
        <w:rPr>
          <w:rFonts w:ascii="Arial" w:hAnsi="Arial"/>
          <w:color w:val="2B303A"/>
          <w:sz w:val="20"/>
        </w:rPr>
        <w:t>Thuật toán sinh vé hàng loạt TicketController.generateTicketsForMatch(): Đọc danh sách ghế từ SeatRepository theo stadiumId của trận đấu, kết hợp với TicketPricingRepository để khởi tạo hàng ngàn đối tượng Ticket với mã định danh duy nhất TCK_MatchID_SeatID, lưu bền vững vào tickets.csv.</w:t>
      </w:r>
    </w:p>
    <w:p w14:paraId="225EA151" w14:textId="77777777" w:rsidR="00D5776C" w:rsidRDefault="00000000">
      <w:pPr>
        <w:pStyle w:val="ListBullet"/>
        <w:spacing w:before="20" w:after="40"/>
      </w:pPr>
      <w:r>
        <w:rPr>
          <w:rFonts w:ascii="Arial" w:hAnsi="Arial"/>
          <w:b/>
          <w:color w:val="2B303A"/>
          <w:sz w:val="20"/>
        </w:rPr>
        <w:t xml:space="preserve">Thuật toán Báo cáo Kinh doanh: </w:t>
      </w:r>
      <w:r>
        <w:rPr>
          <w:rFonts w:ascii="Arial" w:hAnsi="Arial"/>
          <w:color w:val="2B303A"/>
          <w:sz w:val="20"/>
        </w:rPr>
        <w:t>Thuật toán tổng hợp báo cáo TicketController.viewTicketSalesReport(): Dùng Java Stream API lọc các vé có status == BOOKED, tính tổng doanh thu bằng mapToDouble, tính tỷ lệ lấp đầy sân (Occupancy Rate) = (vé đã bán / tổng vé) * 100%.</w:t>
      </w:r>
    </w:p>
    <w:p w14:paraId="235F6669" w14:textId="77777777" w:rsidR="00D5776C" w:rsidRDefault="00000000">
      <w:pPr>
        <w:keepNext/>
        <w:spacing w:before="320" w:after="120"/>
      </w:pPr>
      <w:r>
        <w:rPr>
          <w:rFonts w:ascii="Arial" w:hAnsi="Arial"/>
          <w:b/>
          <w:color w:val="1B365D"/>
          <w:sz w:val="30"/>
        </w:rPr>
        <w:t>5. VĂN - DEMO TRỌN VẸN ADMIN MENU (QUẢN TRỊ HỆ THỐNG &amp; BENCHMARK ĐA LUỒNG)</w:t>
      </w:r>
    </w:p>
    <w:p w14:paraId="1DE896A6" w14:textId="77777777" w:rsidR="00D5776C" w:rsidRDefault="00000000">
      <w:pPr>
        <w:keepNext/>
        <w:spacing w:before="240" w:after="80"/>
      </w:pPr>
      <w:r>
        <w:rPr>
          <w:rFonts w:ascii="Arial" w:hAnsi="Arial"/>
          <w:b/>
          <w:color w:val="2E5B88"/>
          <w:sz w:val="25"/>
        </w:rPr>
        <w:t>I. Phân công tổng quan nhiệm vụ</w:t>
      </w:r>
    </w:p>
    <w:p w14:paraId="7EE8233C" w14:textId="77777777" w:rsidR="00D5776C" w:rsidRDefault="00000000">
      <w:pPr>
        <w:pStyle w:val="ListBullet"/>
        <w:spacing w:before="20" w:after="40"/>
      </w:pPr>
      <w:r>
        <w:rPr>
          <w:rFonts w:ascii="Arial" w:hAnsi="Arial"/>
          <w:b/>
          <w:color w:val="2B303A"/>
          <w:sz w:val="20"/>
        </w:rPr>
        <w:t xml:space="preserve">Phạm trù chuyên trách: </w:t>
      </w:r>
      <w:r>
        <w:rPr>
          <w:rFonts w:ascii="Arial" w:hAnsi="Arial"/>
          <w:color w:val="2B303A"/>
          <w:sz w:val="20"/>
        </w:rPr>
        <w:t>Phụ trách Phân hệ Quản trị Tối cao (System Administration), Phê duyệt thành viên, Giám sát an toàn dữ liệu và Phân hệ Kỹ thuật Mô phỏng Đa luồng (Concurrency Benchmark).</w:t>
      </w:r>
    </w:p>
    <w:p w14:paraId="2A9CB932" w14:textId="77777777" w:rsidR="00D5776C" w:rsidRDefault="00000000">
      <w:pPr>
        <w:pStyle w:val="ListBullet"/>
        <w:spacing w:before="20" w:after="40"/>
      </w:pPr>
      <w:r>
        <w:rPr>
          <w:rFonts w:ascii="Arial" w:hAnsi="Arial"/>
          <w:b/>
          <w:color w:val="2B303A"/>
          <w:sz w:val="20"/>
        </w:rPr>
        <w:t xml:space="preserve">Nội dung Demo UI/UX Terminal: </w:t>
      </w:r>
      <w:r>
        <w:rPr>
          <w:rFonts w:ascii="Arial" w:hAnsi="Arial"/>
          <w:color w:val="2B303A"/>
          <w:sz w:val="20"/>
        </w:rPr>
        <w:t>Demo trọn vẹn ADMIN MENU (các mục 1, 2, 4, 5, 6, 0): Quản lý Fan (Approve, Reject, Search, Delete Fan); Quản lý Organizer (Duyệt/Từ chối tài khoản PENDING từ bước đăng ký của Kiệt, Tìm kiếm, Xóa Organizer); Truy cập Phân hệ Concurrency Benchmark (giải thích kế hoạch triển khai mốc Tuần 8, demo menu benchmark, chạy thử nghiệm mô phỏng và xem báo cáo kết quả lịch sử); Xem hồ sơ Admin và Đổi mật khẩu. (Lưu ý: Mục 3 Manage Seat do Nam demo).</w:t>
      </w:r>
    </w:p>
    <w:p w14:paraId="59798B81" w14:textId="77777777" w:rsidR="00D5776C" w:rsidRDefault="00000000">
      <w:pPr>
        <w:pStyle w:val="ListBullet"/>
        <w:spacing w:before="20" w:after="40"/>
      </w:pPr>
      <w:r>
        <w:rPr>
          <w:rFonts w:ascii="Arial" w:hAnsi="Arial"/>
          <w:b/>
          <w:color w:val="2B303A"/>
          <w:sz w:val="20"/>
        </w:rPr>
        <w:t xml:space="preserve">Danh sách Class cần giải thích: </w:t>
      </w:r>
      <w:r>
        <w:rPr>
          <w:rFonts w:ascii="Arial" w:hAnsi="Arial"/>
          <w:color w:val="2B303A"/>
          <w:sz w:val="20"/>
        </w:rPr>
        <w:t>AccountSearchCriteria, AdminController, AdminRepository, FanRepository, OrganizerRepository, SimulationResult, SimulationResultRepository, AdminView.</w:t>
      </w:r>
    </w:p>
    <w:p w14:paraId="26E9B3A0" w14:textId="77777777" w:rsidR="00D5776C" w:rsidRDefault="00000000">
      <w:pPr>
        <w:keepNext/>
        <w:spacing w:before="240" w:after="80"/>
      </w:pPr>
      <w:r>
        <w:rPr>
          <w:rFonts w:ascii="Arial" w:hAnsi="Arial"/>
          <w:b/>
          <w:color w:val="2E5B88"/>
          <w:sz w:val="25"/>
        </w:rPr>
        <w:t>II. Nội dung thực hiện chi tiết</w:t>
      </w:r>
    </w:p>
    <w:p w14:paraId="6E9CB9D8" w14:textId="77777777" w:rsidR="00D5776C" w:rsidRDefault="00000000">
      <w:pPr>
        <w:keepNext/>
        <w:spacing w:before="160" w:after="40"/>
      </w:pPr>
      <w:r>
        <w:rPr>
          <w:rFonts w:ascii="Arial" w:hAnsi="Arial"/>
          <w:b/>
          <w:color w:val="008080"/>
        </w:rPr>
        <w:t>1. Kịch bản Demo Terminal UI/UX từng bước</w:t>
      </w:r>
    </w:p>
    <w:tbl>
      <w:tblPr>
        <w:tblW w:w="0" w:type="auto"/>
        <w:jc w:val="center"/>
        <w:tblLook w:val="04A0" w:firstRow="1" w:lastRow="0" w:firstColumn="1" w:lastColumn="0" w:noHBand="0" w:noVBand="1"/>
      </w:tblPr>
      <w:tblGrid>
        <w:gridCol w:w="9360"/>
      </w:tblGrid>
      <w:tr w:rsidR="00D5776C" w14:paraId="66090968" w14:textId="77777777">
        <w:trPr>
          <w:jc w:val="center"/>
        </w:trPr>
        <w:tc>
          <w:tcPr>
            <w:tcW w:w="9360" w:type="dxa"/>
            <w:tcBorders>
              <w:left w:val="single" w:sz="24" w:space="0" w:color="1B365D"/>
            </w:tcBorders>
            <w:shd w:val="clear" w:color="auto" w:fill="F8F9FA"/>
            <w:tcMar>
              <w:top w:w="100" w:type="dxa"/>
              <w:left w:w="150" w:type="dxa"/>
              <w:bottom w:w="100" w:type="dxa"/>
              <w:right w:w="150" w:type="dxa"/>
            </w:tcMar>
          </w:tcPr>
          <w:p w14:paraId="0D928091" w14:textId="77777777" w:rsidR="00D5776C" w:rsidRDefault="00000000">
            <w:pPr>
              <w:spacing w:before="40" w:after="80"/>
            </w:pPr>
            <w:r>
              <w:rPr>
                <w:rFonts w:ascii="Arial" w:hAnsi="Arial"/>
                <w:b/>
                <w:color w:val="1B365D"/>
                <w:sz w:val="20"/>
              </w:rPr>
              <w:t>KỊCH BẢN DEMO TERMINAL - VĂN (ADMIN MENU)</w:t>
            </w:r>
          </w:p>
          <w:p w14:paraId="485B0022" w14:textId="77777777" w:rsidR="00D5776C" w:rsidRDefault="00000000">
            <w:pPr>
              <w:spacing w:before="20" w:after="20"/>
            </w:pPr>
            <w:r>
              <w:rPr>
                <w:rFonts w:ascii="Consolas" w:hAnsi="Consolas"/>
                <w:color w:val="2B303A"/>
                <w:sz w:val="18"/>
              </w:rPr>
              <w:t>=== BƯỚC 1: ĐĂNG NHẬP ADMIN &amp; XEM ADMIN MENU ===</w:t>
            </w:r>
          </w:p>
          <w:p w14:paraId="662100CD" w14:textId="77777777" w:rsidR="00D5776C" w:rsidRDefault="00000000">
            <w:pPr>
              <w:spacing w:before="20" w:after="20"/>
            </w:pPr>
            <w:r>
              <w:rPr>
                <w:rFonts w:ascii="Consolas" w:hAnsi="Consolas"/>
                <w:color w:val="2B303A"/>
                <w:sz w:val="18"/>
              </w:rPr>
              <w:t>1. Đăng nhập tài khoản Quản trị: 'admin' / 'admin123'.</w:t>
            </w:r>
          </w:p>
          <w:p w14:paraId="1B289A42" w14:textId="77777777" w:rsidR="00D5776C" w:rsidRDefault="00000000">
            <w:pPr>
              <w:spacing w:before="20" w:after="20"/>
            </w:pPr>
            <w:r>
              <w:rPr>
                <w:rFonts w:ascii="Consolas" w:hAnsi="Consolas"/>
                <w:color w:val="2B303A"/>
                <w:sz w:val="18"/>
              </w:rPr>
              <w:t xml:space="preserve">   -&gt; Terminal xuất ADMIN MENU chuẩn 75 ký tự với thanh Header: Admin: admin | ID: ADM01.</w:t>
            </w:r>
          </w:p>
          <w:p w14:paraId="7FB28B06" w14:textId="77777777" w:rsidR="00D5776C" w:rsidRDefault="00D5776C">
            <w:pPr>
              <w:spacing w:before="20" w:after="20"/>
            </w:pPr>
          </w:p>
          <w:p w14:paraId="7F8C5618" w14:textId="77777777" w:rsidR="00D5776C" w:rsidRDefault="00000000">
            <w:pPr>
              <w:spacing w:before="20" w:after="20"/>
            </w:pPr>
            <w:r>
              <w:rPr>
                <w:rFonts w:ascii="Consolas" w:hAnsi="Consolas"/>
                <w:color w:val="2B303A"/>
                <w:sz w:val="18"/>
              </w:rPr>
              <w:t>=== BƯỚC 2: PHÊ DUYỆT TÀI KHOẢN ORGANIZER (DUYỆT TÀI KHOẢN TỪ KIỆT TẠO) ===</w:t>
            </w:r>
          </w:p>
          <w:p w14:paraId="45CFCCBB" w14:textId="77777777" w:rsidR="00D5776C" w:rsidRDefault="00000000">
            <w:pPr>
              <w:spacing w:before="20" w:after="20"/>
            </w:pPr>
            <w:r>
              <w:rPr>
                <w:rFonts w:ascii="Consolas" w:hAnsi="Consolas"/>
                <w:color w:val="2B303A"/>
                <w:sz w:val="18"/>
              </w:rPr>
              <w:t>1. Nhập '2' (Manage Organizer):</w:t>
            </w:r>
          </w:p>
          <w:p w14:paraId="4FEDFF12" w14:textId="77777777" w:rsidR="00D5776C" w:rsidRDefault="00000000">
            <w:pPr>
              <w:spacing w:before="20" w:after="20"/>
            </w:pPr>
            <w:r>
              <w:rPr>
                <w:rFonts w:ascii="Consolas" w:hAnsi="Consolas"/>
                <w:color w:val="2B303A"/>
                <w:sz w:val="18"/>
              </w:rPr>
              <w:t xml:space="preserve">   - Nhập '1' (Approve or Reject Pending Accounts).</w:t>
            </w:r>
          </w:p>
          <w:p w14:paraId="785F26E8" w14:textId="77777777" w:rsidR="00D5776C" w:rsidRDefault="00000000">
            <w:pPr>
              <w:spacing w:before="20" w:after="20"/>
            </w:pPr>
            <w:r>
              <w:rPr>
                <w:rFonts w:ascii="Consolas" w:hAnsi="Consolas"/>
                <w:color w:val="2B303A"/>
                <w:sz w:val="18"/>
              </w:rPr>
              <w:t xml:space="preserve">   -&gt; Terminal xuất bảng PENDING ORGANIZERS hiển thị tài khoản 'org_cup' do Kiệt vừa đăng ký.</w:t>
            </w:r>
          </w:p>
          <w:p w14:paraId="75649C85" w14:textId="77777777" w:rsidR="00D5776C" w:rsidRDefault="00000000">
            <w:pPr>
              <w:spacing w:before="20" w:after="20"/>
            </w:pPr>
            <w:r>
              <w:rPr>
                <w:rFonts w:ascii="Consolas" w:hAnsi="Consolas"/>
                <w:color w:val="2B303A"/>
                <w:sz w:val="18"/>
              </w:rPr>
              <w:t xml:space="preserve">   - Nhập Org ID: 'org_cup'.</w:t>
            </w:r>
          </w:p>
          <w:p w14:paraId="2FD59F77" w14:textId="77777777" w:rsidR="00D5776C" w:rsidRDefault="00000000">
            <w:pPr>
              <w:spacing w:before="20" w:after="20"/>
            </w:pPr>
            <w:r>
              <w:rPr>
                <w:rFonts w:ascii="Consolas" w:hAnsi="Consolas"/>
                <w:color w:val="2B303A"/>
                <w:sz w:val="18"/>
              </w:rPr>
              <w:t xml:space="preserve">   - Nhập lựa chọn: 'A' (Approve) để duyệt hoặc 'R' (Reject) để từ chối.</w:t>
            </w:r>
          </w:p>
          <w:p w14:paraId="31536987" w14:textId="77777777" w:rsidR="00D5776C" w:rsidRDefault="00000000">
            <w:pPr>
              <w:spacing w:before="20" w:after="20"/>
            </w:pPr>
            <w:r>
              <w:rPr>
                <w:rFonts w:ascii="Consolas" w:hAnsi="Consolas"/>
                <w:color w:val="2B303A"/>
                <w:sz w:val="18"/>
              </w:rPr>
              <w:t xml:space="preserve">   -&gt; Kỳ vọng: Báo '[SUCCESS] Organizer account approved successfully!'.</w:t>
            </w:r>
          </w:p>
          <w:p w14:paraId="68043CF4" w14:textId="77777777" w:rsidR="00D5776C" w:rsidRDefault="00000000">
            <w:pPr>
              <w:spacing w:before="20" w:after="20"/>
            </w:pPr>
            <w:r>
              <w:rPr>
                <w:rFonts w:ascii="Consolas" w:hAnsi="Consolas"/>
                <w:color w:val="2B303A"/>
                <w:sz w:val="18"/>
              </w:rPr>
              <w:t>2. Nhập '2' (Search Organizer Accounts) -&gt; Tìm kiếm keyword 'cup' -&gt; Xuất bảng hiển thị tài khoản đã ACTIVE.</w:t>
            </w:r>
          </w:p>
          <w:p w14:paraId="05A33F7A" w14:textId="77777777" w:rsidR="00D5776C" w:rsidRDefault="00D5776C">
            <w:pPr>
              <w:spacing w:before="20" w:after="20"/>
            </w:pPr>
          </w:p>
          <w:p w14:paraId="62C6CED6" w14:textId="77777777" w:rsidR="00D5776C" w:rsidRDefault="00000000">
            <w:pPr>
              <w:spacing w:before="20" w:after="20"/>
            </w:pPr>
            <w:r>
              <w:rPr>
                <w:rFonts w:ascii="Consolas" w:hAnsi="Consolas"/>
                <w:color w:val="2B303A"/>
                <w:sz w:val="18"/>
              </w:rPr>
              <w:t>=== BƯỚC 3: QUẢN LÝ TÀI KHOẢN FAN ===</w:t>
            </w:r>
          </w:p>
          <w:p w14:paraId="7FF9C553" w14:textId="77777777" w:rsidR="00D5776C" w:rsidRDefault="00000000">
            <w:pPr>
              <w:spacing w:before="20" w:after="20"/>
            </w:pPr>
            <w:r>
              <w:rPr>
                <w:rFonts w:ascii="Consolas" w:hAnsi="Consolas"/>
                <w:color w:val="2B303A"/>
                <w:sz w:val="18"/>
              </w:rPr>
              <w:t>1. Nhập '1' (Manage Fan):</w:t>
            </w:r>
          </w:p>
          <w:p w14:paraId="2C13FC56" w14:textId="77777777" w:rsidR="00D5776C" w:rsidRDefault="00000000">
            <w:pPr>
              <w:spacing w:before="20" w:after="20"/>
            </w:pPr>
            <w:r>
              <w:rPr>
                <w:rFonts w:ascii="Consolas" w:hAnsi="Consolas"/>
                <w:color w:val="2B303A"/>
                <w:sz w:val="18"/>
              </w:rPr>
              <w:t xml:space="preserve">   - Nhập '1' (Approve or Reject Pending Fans) -&gt; Xem danh sách Fan chờ duyệt.</w:t>
            </w:r>
          </w:p>
          <w:p w14:paraId="15C43A66" w14:textId="77777777" w:rsidR="00D5776C" w:rsidRDefault="00000000">
            <w:pPr>
              <w:spacing w:before="20" w:after="20"/>
            </w:pPr>
            <w:r>
              <w:rPr>
                <w:rFonts w:ascii="Consolas" w:hAnsi="Consolas"/>
                <w:color w:val="2B303A"/>
                <w:sz w:val="18"/>
              </w:rPr>
              <w:t xml:space="preserve">   - Nhập '2' (Search Fan Accounts) -&gt; Tìm kiếm Fan theo số điện thoại hoặc trạng thái.</w:t>
            </w:r>
          </w:p>
          <w:p w14:paraId="240115A7" w14:textId="77777777" w:rsidR="00D5776C" w:rsidRDefault="00000000">
            <w:pPr>
              <w:spacing w:before="20" w:after="20"/>
            </w:pPr>
            <w:r>
              <w:rPr>
                <w:rFonts w:ascii="Consolas" w:hAnsi="Consolas"/>
                <w:color w:val="2B303A"/>
                <w:sz w:val="18"/>
              </w:rPr>
              <w:t xml:space="preserve">   - Nhập '3' (Delete Fan Account) -&gt; Thử nghiệm xóa một tài khoản Fan vi phạm quy chế.</w:t>
            </w:r>
          </w:p>
          <w:p w14:paraId="58A85CCA" w14:textId="77777777" w:rsidR="00D5776C" w:rsidRDefault="00D5776C">
            <w:pPr>
              <w:spacing w:before="20" w:after="20"/>
            </w:pPr>
          </w:p>
          <w:p w14:paraId="4DFCA944" w14:textId="77777777" w:rsidR="00D5776C" w:rsidRDefault="00000000">
            <w:pPr>
              <w:spacing w:before="20" w:after="20"/>
            </w:pPr>
            <w:r>
              <w:rPr>
                <w:rFonts w:ascii="Consolas" w:hAnsi="Consolas"/>
                <w:color w:val="2B303A"/>
                <w:sz w:val="18"/>
              </w:rPr>
              <w:t>=== BƯỚC 4: DEMO PHÂN HỆ BENCHMARK ĐỒNG THỜI (MỐC TUẦN 8 PREVIEW) ===</w:t>
            </w:r>
          </w:p>
          <w:p w14:paraId="70F68784" w14:textId="77777777" w:rsidR="00D5776C" w:rsidRDefault="00000000">
            <w:pPr>
              <w:spacing w:before="20" w:after="20"/>
            </w:pPr>
            <w:r>
              <w:rPr>
                <w:rFonts w:ascii="Consolas" w:hAnsi="Consolas"/>
                <w:color w:val="2B303A"/>
                <w:sz w:val="18"/>
              </w:rPr>
              <w:t>1. Tại Admin Menu, nhập '4' (Benchmark - Run Concurrency Benchmark, View Reports).</w:t>
            </w:r>
          </w:p>
          <w:p w14:paraId="3CB9CFC9" w14:textId="77777777" w:rsidR="00D5776C" w:rsidRDefault="00000000">
            <w:pPr>
              <w:spacing w:before="20" w:after="20"/>
            </w:pPr>
            <w:r>
              <w:rPr>
                <w:rFonts w:ascii="Consolas" w:hAnsi="Consolas"/>
                <w:color w:val="2B303A"/>
                <w:sz w:val="18"/>
              </w:rPr>
              <w:t xml:space="preserve">   -&gt; Terminal xuất: CONCURRENCY BENCHMARK &amp; SIMULATION SYSTEM.</w:t>
            </w:r>
          </w:p>
          <w:p w14:paraId="3F651D2C" w14:textId="77777777" w:rsidR="00D5776C" w:rsidRDefault="00000000">
            <w:pPr>
              <w:spacing w:before="20" w:after="20"/>
            </w:pPr>
            <w:r>
              <w:rPr>
                <w:rFonts w:ascii="Consolas" w:hAnsi="Consolas"/>
                <w:color w:val="2B303A"/>
                <w:sz w:val="18"/>
              </w:rPr>
              <w:t>2. Nhập '1' (Run Concurrency Benchmark) -&gt; Hệ thống thông báo tính năng đang hoàn thiện theo tiến độ Tuần 8.</w:t>
            </w:r>
          </w:p>
          <w:p w14:paraId="251D01F2" w14:textId="77777777" w:rsidR="00D5776C" w:rsidRDefault="00000000">
            <w:pPr>
              <w:spacing w:before="20" w:after="20"/>
            </w:pPr>
            <w:r>
              <w:rPr>
                <w:rFonts w:ascii="Consolas" w:hAnsi="Consolas"/>
                <w:color w:val="2B303A"/>
                <w:sz w:val="18"/>
              </w:rPr>
              <w:t>3. Nhập '2' (View Benchmark Reports):</w:t>
            </w:r>
          </w:p>
          <w:p w14:paraId="64E05609" w14:textId="77777777" w:rsidR="00D5776C" w:rsidRDefault="00000000">
            <w:pPr>
              <w:spacing w:before="20" w:after="20"/>
            </w:pPr>
            <w:r>
              <w:rPr>
                <w:rFonts w:ascii="Consolas" w:hAnsi="Consolas"/>
                <w:color w:val="2B303A"/>
                <w:sz w:val="18"/>
              </w:rPr>
              <w:t xml:space="preserve">   -&gt; Terminal xuất bảng: BENCHMARK SIMULATION REPORTS hiển thị các bản ghi đo kiểm mẫu từ simulation_results.csv,</w:t>
            </w:r>
          </w:p>
          <w:p w14:paraId="0D518F29" w14:textId="77777777" w:rsidR="00D5776C" w:rsidRDefault="00000000">
            <w:pPr>
              <w:spacing w:before="20" w:after="20"/>
            </w:pPr>
            <w:r>
              <w:rPr>
                <w:rFonts w:ascii="Consolas" w:hAnsi="Consolas"/>
                <w:color w:val="2B303A"/>
                <w:sz w:val="18"/>
              </w:rPr>
              <w:t xml:space="preserve">      so sánh các cơ chế: NO_LOCK (xuất hiện overbooking) vs OPTIMISTIC_LOCK (overbooking = 0) vs FILE_LOCK.</w:t>
            </w:r>
          </w:p>
          <w:p w14:paraId="0CEDBCFD" w14:textId="77777777" w:rsidR="00D5776C" w:rsidRDefault="00D5776C">
            <w:pPr>
              <w:spacing w:before="20" w:after="20"/>
            </w:pPr>
          </w:p>
          <w:p w14:paraId="1777E604" w14:textId="77777777" w:rsidR="00D5776C" w:rsidRDefault="00000000">
            <w:pPr>
              <w:spacing w:before="20" w:after="20"/>
            </w:pPr>
            <w:r>
              <w:rPr>
                <w:rFonts w:ascii="Consolas" w:hAnsi="Consolas"/>
                <w:color w:val="2B303A"/>
                <w:sz w:val="18"/>
              </w:rPr>
              <w:t>=== BƯỚC 5: XEM HỒ SƠ ADMIN &amp; ĐĂNG XUẤT ===</w:t>
            </w:r>
          </w:p>
          <w:p w14:paraId="6DBFF274" w14:textId="77777777" w:rsidR="00D5776C" w:rsidRDefault="00000000">
            <w:pPr>
              <w:spacing w:before="20" w:after="20"/>
            </w:pPr>
            <w:r>
              <w:rPr>
                <w:rFonts w:ascii="Consolas" w:hAnsi="Consolas"/>
                <w:color w:val="2B303A"/>
                <w:sz w:val="18"/>
              </w:rPr>
              <w:t>1. Nhập '5' (View Profile) -&gt; Xem thẻ Card hồ sơ Quản trị viên.</w:t>
            </w:r>
          </w:p>
          <w:p w14:paraId="77C54585" w14:textId="77777777" w:rsidR="00D5776C" w:rsidRDefault="00000000">
            <w:pPr>
              <w:spacing w:before="20" w:after="20"/>
            </w:pPr>
            <w:r>
              <w:rPr>
                <w:rFonts w:ascii="Consolas" w:hAnsi="Consolas"/>
                <w:color w:val="2B303A"/>
                <w:sz w:val="18"/>
              </w:rPr>
              <w:t>2. Nhập '0' (Logout) -&gt; Đăng xuất an toàn.</w:t>
            </w:r>
          </w:p>
        </w:tc>
      </w:tr>
    </w:tbl>
    <w:p w14:paraId="03BAD1FF" w14:textId="77777777" w:rsidR="00D5776C" w:rsidRDefault="00D5776C">
      <w:pPr>
        <w:spacing w:before="40" w:after="80"/>
      </w:pPr>
    </w:p>
    <w:p w14:paraId="3116D6BD" w14:textId="77777777" w:rsidR="00D5776C" w:rsidRDefault="00000000">
      <w:pPr>
        <w:keepNext/>
        <w:spacing w:before="160" w:after="40"/>
      </w:pPr>
      <w:r>
        <w:rPr>
          <w:rFonts w:ascii="Arial" w:hAnsi="Arial"/>
          <w:b/>
          <w:color w:val="008080"/>
        </w:rPr>
        <w:t>2. Hướng dẫn thuyết trình &amp; giải thích chi tiết các Class</w:t>
      </w:r>
    </w:p>
    <w:p w14:paraId="5438E5DA" w14:textId="77777777" w:rsidR="00D5776C" w:rsidRDefault="00000000">
      <w:pPr>
        <w:pStyle w:val="ListBullet"/>
        <w:spacing w:before="20" w:after="40"/>
      </w:pPr>
      <w:r>
        <w:rPr>
          <w:rFonts w:ascii="Arial" w:hAnsi="Arial"/>
          <w:b/>
          <w:color w:val="2B303A"/>
          <w:sz w:val="20"/>
        </w:rPr>
        <w:t xml:space="preserve">Cơ chế tìm kiếm linh hoạt: </w:t>
      </w:r>
      <w:r>
        <w:rPr>
          <w:rFonts w:ascii="Arial" w:hAnsi="Arial"/>
          <w:color w:val="2B303A"/>
          <w:sz w:val="20"/>
        </w:rPr>
        <w:t>Bộ lọc AccountSearchCriteria.java: Cho phép tìm kiếm linh hoạt trên nhiều trường (keyword, phone, status, fanType). Sử dụng phương thức matchesCriteria(Account) để kiểm tra từng điều kiện độc lập.</w:t>
      </w:r>
    </w:p>
    <w:p w14:paraId="25D6CA31" w14:textId="77777777" w:rsidR="00D5776C" w:rsidRDefault="00000000">
      <w:pPr>
        <w:pStyle w:val="ListBullet"/>
        <w:spacing w:before="20" w:after="40"/>
      </w:pPr>
      <w:r>
        <w:rPr>
          <w:rFonts w:ascii="Arial" w:hAnsi="Arial"/>
          <w:b/>
          <w:color w:val="2B303A"/>
          <w:sz w:val="20"/>
        </w:rPr>
        <w:t xml:space="preserve">Nghiệp vụ Phê duyệt an toàn: </w:t>
      </w:r>
      <w:r>
        <w:rPr>
          <w:rFonts w:ascii="Arial" w:hAnsi="Arial"/>
          <w:color w:val="2B303A"/>
          <w:sz w:val="20"/>
        </w:rPr>
        <w:t>Quy trình phê duyệt tài khoản trong AdminController: approveOrganizerAccount() nạp đối tượng từ OrganizerRepository, chuyển status sang ACTIVE, gọi save() và saveToFile() để đồng bộ ngay lập tức vào organizers.csv.</w:t>
      </w:r>
    </w:p>
    <w:p w14:paraId="3C178627" w14:textId="77777777" w:rsidR="00D5776C" w:rsidRDefault="00000000">
      <w:pPr>
        <w:pStyle w:val="ListBullet"/>
        <w:spacing w:before="20" w:after="40"/>
      </w:pPr>
      <w:r>
        <w:rPr>
          <w:rFonts w:ascii="Arial" w:hAnsi="Arial"/>
          <w:b/>
          <w:color w:val="2B303A"/>
          <w:sz w:val="20"/>
        </w:rPr>
        <w:t xml:space="preserve">Cấu trúc dữ liệu SimulationResult: </w:t>
      </w:r>
      <w:r>
        <w:rPr>
          <w:rFonts w:ascii="Arial" w:hAnsi="Arial"/>
          <w:color w:val="2B303A"/>
          <w:sz w:val="20"/>
        </w:rPr>
        <w:t>SimulationResult.java lưu trữ kết quả benchmark: simulationId, mechanism, threadCount, totalRequests, executionTimeMs, successCount, failureCount, overbookingCount, throughputTps. Cột throughputTps được tính bằng: (successCount / (executionTimeMs / 1000.0)).</w:t>
      </w:r>
    </w:p>
    <w:p w14:paraId="6D826387" w14:textId="77777777" w:rsidR="00D5776C" w:rsidRDefault="00000000">
      <w:pPr>
        <w:pStyle w:val="ListBullet"/>
        <w:spacing w:before="20" w:after="40"/>
      </w:pPr>
      <w:r>
        <w:rPr>
          <w:rFonts w:ascii="Arial" w:hAnsi="Arial"/>
          <w:b/>
          <w:color w:val="2B303A"/>
          <w:sz w:val="20"/>
        </w:rPr>
        <w:t xml:space="preserve">Kế hoạch hoàn thiện Benchmark Tuần 8: </w:t>
      </w:r>
      <w:r>
        <w:rPr>
          <w:rFonts w:ascii="Arial" w:hAnsi="Arial"/>
          <w:color w:val="2B303A"/>
          <w:sz w:val="20"/>
        </w:rPr>
        <w:t>Giải thích tiến độ Tuần 8: Báo cáo rõ với Giảng viên hệ thống đã chuẩn bị sẵn sàng cấu trúc Entity SimulationResult, Repository, và khung menu Benchmark. Sang Tuần 8 sẽ tích hợp luồng ExecutorService và CountDownLatch để kích hoạt đa luồng thực chiến.</w:t>
      </w:r>
    </w:p>
    <w:p w14:paraId="3E311852" w14:textId="77777777" w:rsidR="00D5776C" w:rsidRDefault="00000000">
      <w:pPr>
        <w:keepNext/>
        <w:spacing w:before="320" w:after="120"/>
      </w:pPr>
      <w:r>
        <w:rPr>
          <w:rFonts w:ascii="Arial" w:hAnsi="Arial"/>
          <w:b/>
          <w:color w:val="1B365D"/>
          <w:sz w:val="30"/>
        </w:rPr>
        <w:t>6. NAM - DEMO SƠ ĐỒ MA TRẬN GHẾ ASCII &amp; QUẢN LÝ GHẾ ADMIN (HẠ TẦNG &amp; DỮ LIỆU)</w:t>
      </w:r>
    </w:p>
    <w:p w14:paraId="7C7ED960" w14:textId="77777777" w:rsidR="00D5776C" w:rsidRDefault="00000000">
      <w:pPr>
        <w:keepNext/>
        <w:spacing w:before="240" w:after="80"/>
      </w:pPr>
      <w:r>
        <w:rPr>
          <w:rFonts w:ascii="Arial" w:hAnsi="Arial"/>
          <w:b/>
          <w:color w:val="2E5B88"/>
          <w:sz w:val="25"/>
        </w:rPr>
        <w:t>I. Phân công tổng quan nhiệm vụ</w:t>
      </w:r>
    </w:p>
    <w:p w14:paraId="2966450B" w14:textId="77777777" w:rsidR="00D5776C" w:rsidRDefault="00000000">
      <w:pPr>
        <w:pStyle w:val="ListBullet"/>
        <w:spacing w:before="20" w:after="40"/>
      </w:pPr>
      <w:r>
        <w:rPr>
          <w:rFonts w:ascii="Arial" w:hAnsi="Arial"/>
          <w:b/>
          <w:color w:val="2B303A"/>
          <w:sz w:val="20"/>
        </w:rPr>
        <w:t xml:space="preserve">Phạm trù chuyên trách: </w:t>
      </w:r>
      <w:r>
        <w:rPr>
          <w:rFonts w:ascii="Arial" w:hAnsi="Arial"/>
          <w:color w:val="2B303A"/>
          <w:sz w:val="20"/>
        </w:rPr>
        <w:t>Phụ trách toàn bộ Hạ tầng Không gian Sân vận động (Stadium Infrastructure), Phân khu Khán đài (SeatSection) và Danh mục Tọa độ Ghế ngồi (Seat Coordinates &amp; Inventory).</w:t>
      </w:r>
    </w:p>
    <w:p w14:paraId="53737290" w14:textId="77777777" w:rsidR="00D5776C" w:rsidRDefault="00000000">
      <w:pPr>
        <w:pStyle w:val="ListBullet"/>
        <w:spacing w:before="20" w:after="40"/>
      </w:pPr>
      <w:r>
        <w:rPr>
          <w:rFonts w:ascii="Arial" w:hAnsi="Arial"/>
          <w:b/>
          <w:color w:val="2B303A"/>
          <w:sz w:val="20"/>
        </w:rPr>
        <w:t xml:space="preserve">Nội dung Demo UI/UX Terminal: </w:t>
      </w:r>
      <w:r>
        <w:rPr>
          <w:rFonts w:ascii="Arial" w:hAnsi="Arial"/>
          <w:color w:val="2B303A"/>
          <w:sz w:val="20"/>
        </w:rPr>
        <w:t>Đảm nhận 2 phần trình diễn thị giác và thuật toán cấu trúc dữ liệu ấn tượng nhất đồ án: (1) Demo Sơ đồ ma trận ghế ASCII (Seat Map) dạng lưới ký tự trực quan [O] Ghế trống, [X] Đã bán, [L] Đang khóa (tiếp quản màn hình khi Huy demo bước Fan xem ghế); (2) Demo toàn bộ Menu Manage Seat trong Admin (Tạo ghế mới, Cập nhật trạng thái bảo trì MAINTENANCE, Tìm kiếm ghế theo bộ lọc, Xóa ghế an toàn).</w:t>
      </w:r>
    </w:p>
    <w:p w14:paraId="0EFEE7AA" w14:textId="77777777" w:rsidR="00D5776C" w:rsidRDefault="00000000">
      <w:pPr>
        <w:pStyle w:val="ListBullet"/>
        <w:spacing w:before="20" w:after="40"/>
      </w:pPr>
      <w:r>
        <w:rPr>
          <w:rFonts w:ascii="Arial" w:hAnsi="Arial"/>
          <w:b/>
          <w:color w:val="2B303A"/>
          <w:sz w:val="20"/>
        </w:rPr>
        <w:t xml:space="preserve">Danh sách Class cần giải thích: </w:t>
      </w:r>
      <w:r>
        <w:rPr>
          <w:rFonts w:ascii="Arial" w:hAnsi="Arial"/>
          <w:color w:val="2B303A"/>
          <w:sz w:val="20"/>
        </w:rPr>
        <w:t>Thực thể Stadium, SeatSection, Seat; Các Enums SeatType, SeatStatus; Bộ ba Repository (StadiumRepository, SectionRepository, SeatRepository); Tầng điều khiển StadiumController, AdminController (mục Seat); Giao diện StadiumView, SeatMapView, AdminView (mục Seat).</w:t>
      </w:r>
    </w:p>
    <w:p w14:paraId="640A2711" w14:textId="77777777" w:rsidR="00D5776C" w:rsidRDefault="00000000">
      <w:pPr>
        <w:keepNext/>
        <w:spacing w:before="240" w:after="80"/>
      </w:pPr>
      <w:r>
        <w:rPr>
          <w:rFonts w:ascii="Arial" w:hAnsi="Arial"/>
          <w:b/>
          <w:color w:val="2E5B88"/>
          <w:sz w:val="25"/>
        </w:rPr>
        <w:t>II. Nội dung thực hiện chi tiết</w:t>
      </w:r>
    </w:p>
    <w:p w14:paraId="7489ADDC" w14:textId="77777777" w:rsidR="00D5776C" w:rsidRDefault="00000000">
      <w:pPr>
        <w:keepNext/>
        <w:spacing w:before="160" w:after="40"/>
      </w:pPr>
      <w:r>
        <w:rPr>
          <w:rFonts w:ascii="Arial" w:hAnsi="Arial"/>
          <w:b/>
          <w:color w:val="008080"/>
        </w:rPr>
        <w:t>1. Kịch bản Demo Terminal UI/UX từng bước</w:t>
      </w:r>
    </w:p>
    <w:tbl>
      <w:tblPr>
        <w:tblW w:w="0" w:type="auto"/>
        <w:jc w:val="center"/>
        <w:tblLook w:val="04A0" w:firstRow="1" w:lastRow="0" w:firstColumn="1" w:lastColumn="0" w:noHBand="0" w:noVBand="1"/>
      </w:tblPr>
      <w:tblGrid>
        <w:gridCol w:w="9360"/>
      </w:tblGrid>
      <w:tr w:rsidR="00D5776C" w14:paraId="6412DD70" w14:textId="77777777">
        <w:trPr>
          <w:jc w:val="center"/>
        </w:trPr>
        <w:tc>
          <w:tcPr>
            <w:tcW w:w="9360" w:type="dxa"/>
            <w:tcBorders>
              <w:left w:val="single" w:sz="24" w:space="0" w:color="1B365D"/>
            </w:tcBorders>
            <w:shd w:val="clear" w:color="auto" w:fill="F8F9FA"/>
            <w:tcMar>
              <w:top w:w="100" w:type="dxa"/>
              <w:left w:w="150" w:type="dxa"/>
              <w:bottom w:w="100" w:type="dxa"/>
              <w:right w:w="150" w:type="dxa"/>
            </w:tcMar>
          </w:tcPr>
          <w:p w14:paraId="60DFC655" w14:textId="77777777" w:rsidR="00D5776C" w:rsidRDefault="00000000">
            <w:pPr>
              <w:spacing w:before="40" w:after="80"/>
            </w:pPr>
            <w:r>
              <w:rPr>
                <w:rFonts w:ascii="Arial" w:hAnsi="Arial"/>
                <w:b/>
                <w:color w:val="1B365D"/>
                <w:sz w:val="20"/>
              </w:rPr>
              <w:t>KỊCH BẢN DEMO TERMINAL - NAM (SEAT MAP ASCII &amp; ADMIN MANAGE SEAT)</w:t>
            </w:r>
          </w:p>
          <w:p w14:paraId="03C89D00" w14:textId="77777777" w:rsidR="00D5776C" w:rsidRDefault="00000000">
            <w:pPr>
              <w:spacing w:before="20" w:after="20"/>
            </w:pPr>
            <w:r>
              <w:rPr>
                <w:rFonts w:ascii="Consolas" w:hAnsi="Consolas"/>
                <w:color w:val="2B303A"/>
                <w:sz w:val="18"/>
              </w:rPr>
              <w:t>=== PHẦN 1: DEMO SƠ ĐỒ MA TRẬN GHẾ ASCII (TIẾP QUẢN TRONG LUỒNG FAN CỦA HUY) ===</w:t>
            </w:r>
          </w:p>
          <w:p w14:paraId="423BAE9D" w14:textId="77777777" w:rsidR="00D5776C" w:rsidRDefault="00000000">
            <w:pPr>
              <w:spacing w:before="20" w:after="20"/>
            </w:pPr>
            <w:r>
              <w:rPr>
                <w:rFonts w:ascii="Consolas" w:hAnsi="Consolas"/>
                <w:color w:val="2B303A"/>
                <w:sz w:val="18"/>
              </w:rPr>
              <w:t>1. Khi Huy đăng nhập Fan và chọn '4' (View section seat map), Nam tiếp quản màn hình máy chiếu.</w:t>
            </w:r>
          </w:p>
          <w:p w14:paraId="06A69DEC" w14:textId="77777777" w:rsidR="00D5776C" w:rsidRDefault="00000000">
            <w:pPr>
              <w:spacing w:before="20" w:after="20"/>
            </w:pPr>
            <w:r>
              <w:rPr>
                <w:rFonts w:ascii="Consolas" w:hAnsi="Consolas"/>
                <w:color w:val="2B303A"/>
                <w:sz w:val="18"/>
              </w:rPr>
              <w:t>2. Nhập Section ID: 'SEC_STD01_A' (Khán đài A sân Mỹ Đình).</w:t>
            </w:r>
          </w:p>
          <w:p w14:paraId="410514E4" w14:textId="77777777" w:rsidR="00D5776C" w:rsidRDefault="00000000">
            <w:pPr>
              <w:spacing w:before="20" w:after="20"/>
            </w:pPr>
            <w:r>
              <w:rPr>
                <w:rFonts w:ascii="Consolas" w:hAnsi="Consolas"/>
                <w:color w:val="2B303A"/>
                <w:sz w:val="18"/>
              </w:rPr>
              <w:t>3. Terminal vẽ ma trận ghế ASCII tuyệt đẹp:</w:t>
            </w:r>
          </w:p>
          <w:p w14:paraId="7AFF4478" w14:textId="77777777" w:rsidR="00D5776C" w:rsidRDefault="00000000">
            <w:pPr>
              <w:spacing w:before="20" w:after="20"/>
            </w:pPr>
            <w:r>
              <w:rPr>
                <w:rFonts w:ascii="Consolas" w:hAnsi="Consolas"/>
                <w:color w:val="2B303A"/>
                <w:sz w:val="18"/>
              </w:rPr>
              <w:t xml:space="preserve">   +-------------------------------------------------------------------------+</w:t>
            </w:r>
          </w:p>
          <w:p w14:paraId="2DF2A109" w14:textId="77777777" w:rsidR="00D5776C" w:rsidRDefault="00000000">
            <w:pPr>
              <w:spacing w:before="20" w:after="20"/>
            </w:pPr>
            <w:r>
              <w:rPr>
                <w:rFonts w:ascii="Consolas" w:hAnsi="Consolas"/>
                <w:color w:val="2B303A"/>
                <w:sz w:val="18"/>
              </w:rPr>
              <w:t xml:space="preserve">   |                            SEAT MAP (ASCII)                             |</w:t>
            </w:r>
          </w:p>
          <w:p w14:paraId="5018B068" w14:textId="77777777" w:rsidR="00D5776C" w:rsidRDefault="00000000">
            <w:pPr>
              <w:spacing w:before="20" w:after="20"/>
            </w:pPr>
            <w:r>
              <w:rPr>
                <w:rFonts w:ascii="Consolas" w:hAnsi="Consolas"/>
                <w:color w:val="2B303A"/>
                <w:sz w:val="18"/>
              </w:rPr>
              <w:t xml:space="preserve">   +-------------------------------------------------------------------------+</w:t>
            </w:r>
          </w:p>
          <w:p w14:paraId="5E347353" w14:textId="77777777" w:rsidR="00D5776C" w:rsidRDefault="00000000">
            <w:pPr>
              <w:spacing w:before="20" w:after="20"/>
            </w:pPr>
            <w:r>
              <w:rPr>
                <w:rFonts w:ascii="Consolas" w:hAnsi="Consolas"/>
                <w:color w:val="2B303A"/>
                <w:sz w:val="18"/>
              </w:rPr>
              <w:t xml:space="preserve">   | Row R01: [O] [O] [O] [X] [O] [O] [O] [X] [O] [O]                       |</w:t>
            </w:r>
          </w:p>
          <w:p w14:paraId="1D39266C" w14:textId="77777777" w:rsidR="00D5776C" w:rsidRDefault="00000000">
            <w:pPr>
              <w:spacing w:before="20" w:after="20"/>
            </w:pPr>
            <w:r>
              <w:rPr>
                <w:rFonts w:ascii="Consolas" w:hAnsi="Consolas"/>
                <w:color w:val="2B303A"/>
                <w:sz w:val="18"/>
              </w:rPr>
              <w:t xml:space="preserve">   | Row R02: [O] [O] [X] [X] [O] [O] [O] [O] [O] [O]                       |</w:t>
            </w:r>
          </w:p>
          <w:p w14:paraId="3483CCF6" w14:textId="77777777" w:rsidR="00D5776C" w:rsidRDefault="00000000">
            <w:pPr>
              <w:spacing w:before="20" w:after="20"/>
            </w:pPr>
            <w:r>
              <w:rPr>
                <w:rFonts w:ascii="Consolas" w:hAnsi="Consolas"/>
                <w:color w:val="2B303A"/>
                <w:sz w:val="18"/>
              </w:rPr>
              <w:t xml:space="preserve">   | Row R03: [O] [O] [O] [O] [L] [L] [O] [O] [O] [O]                       |</w:t>
            </w:r>
          </w:p>
          <w:p w14:paraId="3F5AB709" w14:textId="77777777" w:rsidR="00D5776C" w:rsidRDefault="00000000">
            <w:pPr>
              <w:spacing w:before="20" w:after="20"/>
            </w:pPr>
            <w:r>
              <w:rPr>
                <w:rFonts w:ascii="Consolas" w:hAnsi="Consolas"/>
                <w:color w:val="2B303A"/>
                <w:sz w:val="18"/>
              </w:rPr>
              <w:t xml:space="preserve">   +-------------------------------------------------------------------------+</w:t>
            </w:r>
          </w:p>
          <w:p w14:paraId="162C9A8E" w14:textId="77777777" w:rsidR="00D5776C" w:rsidRDefault="00000000">
            <w:pPr>
              <w:spacing w:before="20" w:after="20"/>
            </w:pPr>
            <w:r>
              <w:rPr>
                <w:rFonts w:ascii="Consolas" w:hAnsi="Consolas"/>
                <w:color w:val="2B303A"/>
                <w:sz w:val="18"/>
              </w:rPr>
              <w:t xml:space="preserve">   | Legend: [O] AVAILABLE  |  [X] BOOKED  |  [L] LOCKED                     |</w:t>
            </w:r>
          </w:p>
          <w:p w14:paraId="4831FB99" w14:textId="77777777" w:rsidR="00D5776C" w:rsidRDefault="00000000">
            <w:pPr>
              <w:spacing w:before="20" w:after="20"/>
            </w:pPr>
            <w:r>
              <w:rPr>
                <w:rFonts w:ascii="Consolas" w:hAnsi="Consolas"/>
                <w:color w:val="2B303A"/>
                <w:sz w:val="18"/>
              </w:rPr>
              <w:t xml:space="preserve">   +-------------------------------------------------------------------------+</w:t>
            </w:r>
          </w:p>
          <w:p w14:paraId="408DF765" w14:textId="77777777" w:rsidR="00D5776C" w:rsidRDefault="00000000">
            <w:pPr>
              <w:spacing w:before="20" w:after="20"/>
            </w:pPr>
            <w:r>
              <w:rPr>
                <w:rFonts w:ascii="Consolas" w:hAnsi="Consolas"/>
                <w:color w:val="2B303A"/>
                <w:sz w:val="18"/>
              </w:rPr>
              <w:t>4. Giới thiệu bảng AVAILABLE SEATS LIST hiển thị danh sách các ghế trống ngay bên dưới.</w:t>
            </w:r>
          </w:p>
          <w:p w14:paraId="2158BD3A" w14:textId="77777777" w:rsidR="00D5776C" w:rsidRDefault="00D5776C">
            <w:pPr>
              <w:spacing w:before="20" w:after="20"/>
            </w:pPr>
          </w:p>
          <w:p w14:paraId="6460243F" w14:textId="77777777" w:rsidR="00D5776C" w:rsidRDefault="00000000">
            <w:pPr>
              <w:spacing w:before="20" w:after="20"/>
            </w:pPr>
            <w:r>
              <w:rPr>
                <w:rFonts w:ascii="Consolas" w:hAnsi="Consolas"/>
                <w:color w:val="2B303A"/>
                <w:sz w:val="18"/>
              </w:rPr>
              <w:t>=== PHẦN 2: DEMO ADMIN QUẢN LÝ GHẾ (MANAGE SEAT - CRUD GHẾ) ===</w:t>
            </w:r>
          </w:p>
          <w:p w14:paraId="575B7E58" w14:textId="77777777" w:rsidR="00D5776C" w:rsidRDefault="00000000">
            <w:pPr>
              <w:spacing w:before="20" w:after="20"/>
            </w:pPr>
            <w:r>
              <w:rPr>
                <w:rFonts w:ascii="Consolas" w:hAnsi="Consolas"/>
                <w:color w:val="2B303A"/>
                <w:sz w:val="18"/>
              </w:rPr>
              <w:t>1. Đăng nhập Admin: 'admin' / 'admin123' -&gt; Chọn '3' (Manage Seat).</w:t>
            </w:r>
          </w:p>
          <w:p w14:paraId="6C0AE0AA" w14:textId="77777777" w:rsidR="00D5776C" w:rsidRDefault="00000000">
            <w:pPr>
              <w:spacing w:before="20" w:after="20"/>
            </w:pPr>
            <w:r>
              <w:rPr>
                <w:rFonts w:ascii="Consolas" w:hAnsi="Consolas"/>
                <w:color w:val="2B303A"/>
                <w:sz w:val="18"/>
              </w:rPr>
              <w:t>2. Nhập '1' (Create New Seat):</w:t>
            </w:r>
          </w:p>
          <w:p w14:paraId="7859CCC5" w14:textId="77777777" w:rsidR="00D5776C" w:rsidRDefault="00000000">
            <w:pPr>
              <w:spacing w:before="20" w:after="20"/>
            </w:pPr>
            <w:r>
              <w:rPr>
                <w:rFonts w:ascii="Consolas" w:hAnsi="Consolas"/>
                <w:color w:val="2B303A"/>
                <w:sz w:val="18"/>
              </w:rPr>
              <w:t xml:space="preserve">   - Nhập Section ID: 'SEC_STD01_A', Hàng: '6', Số ghế: '01', Loại ghế: '1' (VIP).</w:t>
            </w:r>
          </w:p>
          <w:p w14:paraId="28119AE1" w14:textId="77777777" w:rsidR="00D5776C" w:rsidRDefault="00000000">
            <w:pPr>
              <w:spacing w:before="20" w:after="20"/>
            </w:pPr>
            <w:r>
              <w:rPr>
                <w:rFonts w:ascii="Consolas" w:hAnsi="Consolas"/>
                <w:color w:val="2B303A"/>
                <w:sz w:val="18"/>
              </w:rPr>
              <w:t xml:space="preserve">   -&gt; Hệ thống tự động ghép mã 'SEC_STD01_A_R06_S01' và lưu vào seats.csv.</w:t>
            </w:r>
          </w:p>
          <w:p w14:paraId="466F6036" w14:textId="77777777" w:rsidR="00D5776C" w:rsidRDefault="00000000">
            <w:pPr>
              <w:spacing w:before="20" w:after="20"/>
            </w:pPr>
            <w:r>
              <w:rPr>
                <w:rFonts w:ascii="Consolas" w:hAnsi="Consolas"/>
                <w:color w:val="2B303A"/>
                <w:sz w:val="18"/>
              </w:rPr>
              <w:t xml:space="preserve">   -&gt; Kỳ vọng: Báo '[SUCCESS] Seat created successfully!'.</w:t>
            </w:r>
          </w:p>
          <w:p w14:paraId="39CAD37B" w14:textId="77777777" w:rsidR="00D5776C" w:rsidRDefault="00000000">
            <w:pPr>
              <w:spacing w:before="20" w:after="20"/>
            </w:pPr>
            <w:r>
              <w:rPr>
                <w:rFonts w:ascii="Consolas" w:hAnsi="Consolas"/>
                <w:color w:val="2B303A"/>
                <w:sz w:val="18"/>
              </w:rPr>
              <w:t>3. Nhập '2' (Update Seat):</w:t>
            </w:r>
          </w:p>
          <w:p w14:paraId="351FE3AF" w14:textId="77777777" w:rsidR="00D5776C" w:rsidRDefault="00000000">
            <w:pPr>
              <w:spacing w:before="20" w:after="20"/>
            </w:pPr>
            <w:r>
              <w:rPr>
                <w:rFonts w:ascii="Consolas" w:hAnsi="Consolas"/>
                <w:color w:val="2B303A"/>
                <w:sz w:val="18"/>
              </w:rPr>
              <w:t xml:space="preserve">   - Nhập Seat ID: 'SEC_STD01_A_R06_S01'.</w:t>
            </w:r>
          </w:p>
          <w:p w14:paraId="236E8DC9" w14:textId="77777777" w:rsidR="00D5776C" w:rsidRDefault="00000000">
            <w:pPr>
              <w:spacing w:before="20" w:after="20"/>
            </w:pPr>
            <w:r>
              <w:rPr>
                <w:rFonts w:ascii="Consolas" w:hAnsi="Consolas"/>
                <w:color w:val="2B303A"/>
                <w:sz w:val="18"/>
              </w:rPr>
              <w:t xml:space="preserve">   - Đổi trạng thái sang 'MAINTENANCE' (bảo trì ghế hỏng).</w:t>
            </w:r>
          </w:p>
          <w:p w14:paraId="6342305C" w14:textId="77777777" w:rsidR="00D5776C" w:rsidRDefault="00000000">
            <w:pPr>
              <w:spacing w:before="20" w:after="20"/>
            </w:pPr>
            <w:r>
              <w:rPr>
                <w:rFonts w:ascii="Consolas" w:hAnsi="Consolas"/>
                <w:color w:val="2B303A"/>
                <w:sz w:val="18"/>
              </w:rPr>
              <w:t xml:space="preserve">   -&gt; Kỳ vọng: Báo '[SUCCESS] Seat updated successfully!'.</w:t>
            </w:r>
          </w:p>
          <w:p w14:paraId="7D46192D" w14:textId="77777777" w:rsidR="00D5776C" w:rsidRDefault="00000000">
            <w:pPr>
              <w:spacing w:before="20" w:after="20"/>
            </w:pPr>
            <w:r>
              <w:rPr>
                <w:rFonts w:ascii="Consolas" w:hAnsi="Consolas"/>
                <w:color w:val="2B303A"/>
                <w:sz w:val="18"/>
              </w:rPr>
              <w:t>4. Nhập '3' (Search Seats):</w:t>
            </w:r>
          </w:p>
          <w:p w14:paraId="0540D8CD" w14:textId="77777777" w:rsidR="00D5776C" w:rsidRDefault="00000000">
            <w:pPr>
              <w:spacing w:before="20" w:after="20"/>
            </w:pPr>
            <w:r>
              <w:rPr>
                <w:rFonts w:ascii="Consolas" w:hAnsi="Consolas"/>
                <w:color w:val="2B303A"/>
                <w:sz w:val="18"/>
              </w:rPr>
              <w:t xml:space="preserve">   - Nhập Section: 'SEC_STD01_A', Status: 'MAINTENANCE'.</w:t>
            </w:r>
          </w:p>
          <w:p w14:paraId="23C9D0EB" w14:textId="77777777" w:rsidR="00D5776C" w:rsidRDefault="00000000">
            <w:pPr>
              <w:spacing w:before="20" w:after="20"/>
            </w:pPr>
            <w:r>
              <w:rPr>
                <w:rFonts w:ascii="Consolas" w:hAnsi="Consolas"/>
                <w:color w:val="2B303A"/>
                <w:sz w:val="18"/>
              </w:rPr>
              <w:t xml:space="preserve">   -&gt; Xuất bảng STADIUM SEATS hiển thị chính xác ghế R06_S01 đang bảo trì.</w:t>
            </w:r>
          </w:p>
          <w:p w14:paraId="106093CD" w14:textId="77777777" w:rsidR="00D5776C" w:rsidRDefault="00000000">
            <w:pPr>
              <w:spacing w:before="20" w:after="20"/>
            </w:pPr>
            <w:r>
              <w:rPr>
                <w:rFonts w:ascii="Consolas" w:hAnsi="Consolas"/>
                <w:color w:val="2B303A"/>
                <w:sz w:val="18"/>
              </w:rPr>
              <w:t>5. Nhập '4' (Delete Seat) -&gt; Nhập 'SEC_STD01_A_R06_S01' -&gt; Xóa an toàn khỏi hệ thống.</w:t>
            </w:r>
          </w:p>
        </w:tc>
      </w:tr>
    </w:tbl>
    <w:p w14:paraId="42C5F3D8" w14:textId="77777777" w:rsidR="00D5776C" w:rsidRDefault="00D5776C">
      <w:pPr>
        <w:spacing w:before="40" w:after="80"/>
      </w:pPr>
    </w:p>
    <w:p w14:paraId="3F287D5C" w14:textId="77777777" w:rsidR="00D5776C" w:rsidRDefault="00000000">
      <w:pPr>
        <w:keepNext/>
        <w:spacing w:before="160" w:after="40"/>
      </w:pPr>
      <w:r>
        <w:rPr>
          <w:rFonts w:ascii="Arial" w:hAnsi="Arial"/>
          <w:b/>
          <w:color w:val="008080"/>
        </w:rPr>
        <w:t>2. Hướng dẫn thuyết trình &amp; giải thích chi tiết các Class</w:t>
      </w:r>
    </w:p>
    <w:p w14:paraId="0F5E0EBD" w14:textId="77777777" w:rsidR="00D5776C" w:rsidRDefault="00000000">
      <w:pPr>
        <w:pStyle w:val="ListBullet"/>
        <w:spacing w:before="20" w:after="40"/>
      </w:pPr>
      <w:r>
        <w:rPr>
          <w:rFonts w:ascii="Arial" w:hAnsi="Arial"/>
          <w:b/>
          <w:color w:val="2B303A"/>
          <w:sz w:val="20"/>
        </w:rPr>
        <w:t xml:space="preserve">Thuật toán vẽ ma trận ASCII 2D: </w:t>
      </w:r>
      <w:r>
        <w:rPr>
          <w:rFonts w:ascii="Arial" w:hAnsi="Arial"/>
          <w:color w:val="2B303A"/>
          <w:sz w:val="20"/>
        </w:rPr>
        <w:t>Thuật toán trong StadiumController.buildSeatMap(sectionId): Khởi tạo ma trận 2 chiều Row x Column dựa trên SeatSection.getTotalRows() và getSeatsPerRow(); Lấy danh sách ghế từ SeatRepository; Gán ký tự [O] nếu AVAILABLE, [X] nếu BOOKED, [L] nếu LOCKED. Tạo StringBuilder dựng khung sân khấu trực quan.</w:t>
      </w:r>
    </w:p>
    <w:p w14:paraId="266813BF" w14:textId="77777777" w:rsidR="00D5776C" w:rsidRDefault="00000000">
      <w:pPr>
        <w:pStyle w:val="ListBullet"/>
        <w:spacing w:before="20" w:after="40"/>
      </w:pPr>
      <w:r>
        <w:rPr>
          <w:rFonts w:ascii="Arial" w:hAnsi="Arial"/>
          <w:b/>
          <w:color w:val="2B303A"/>
          <w:sz w:val="20"/>
        </w:rPr>
        <w:t xml:space="preserve">Mối quan hệ phân tầng không gian: </w:t>
      </w:r>
      <w:r>
        <w:rPr>
          <w:rFonts w:ascii="Arial" w:hAnsi="Arial"/>
          <w:color w:val="2B303A"/>
          <w:sz w:val="20"/>
        </w:rPr>
        <w:t>Cấu trúc thực thể Stadium - SeatSection - Seat: Stadium chứa mã sân, tên sân, sức chứa, địa chỉ; SeatSection phân chia khu vực khán đài với thông số hàng ghế và số ghế mỗi hàng; Seat đại diện cho từng tọa độ ghế vật lý duy nhất.</w:t>
      </w:r>
    </w:p>
    <w:p w14:paraId="01CA4AE0" w14:textId="77777777" w:rsidR="00D5776C" w:rsidRDefault="00000000">
      <w:pPr>
        <w:pStyle w:val="ListBullet"/>
        <w:spacing w:before="20" w:after="40"/>
      </w:pPr>
      <w:r>
        <w:rPr>
          <w:rFonts w:ascii="Arial" w:hAnsi="Arial"/>
          <w:b/>
          <w:color w:val="2B303A"/>
          <w:sz w:val="20"/>
        </w:rPr>
        <w:t xml:space="preserve">Cơ chế Versioning trong Seat: </w:t>
      </w:r>
      <w:r>
        <w:rPr>
          <w:rFonts w:ascii="Arial" w:hAnsi="Arial"/>
          <w:color w:val="2B303A"/>
          <w:sz w:val="20"/>
        </w:rPr>
        <w:t>Trường version trong Seat.java: Thuộc tính private int version với phương thức incrementVersion(). Giải thích với Giảng viên đây là giải pháp then chốt phục vụ cho cơ chế Khóa lạc quan (Optimistic Locking) chống Race Condition khi nhiều người cùng đặt 1 ghế.</w:t>
      </w:r>
    </w:p>
    <w:p w14:paraId="48A7279A" w14:textId="77777777" w:rsidR="00D5776C" w:rsidRDefault="00000000">
      <w:pPr>
        <w:pStyle w:val="ListBullet"/>
        <w:spacing w:before="20" w:after="40"/>
      </w:pPr>
      <w:r>
        <w:rPr>
          <w:rFonts w:ascii="Arial" w:hAnsi="Arial"/>
          <w:b/>
          <w:color w:val="2B303A"/>
          <w:sz w:val="20"/>
        </w:rPr>
        <w:t xml:space="preserve">Quản lý dữ liệu lớn seats.csv: </w:t>
      </w:r>
      <w:r>
        <w:rPr>
          <w:rFonts w:ascii="Arial" w:hAnsi="Arial"/>
          <w:color w:val="2B303A"/>
          <w:sz w:val="20"/>
        </w:rPr>
        <w:t>Tầng Repository CsvRepository&lt;Seat&gt;: Quản lý nạp và lưu gần 1,000 dòng ghế trong seats.csv. Cơ chế ghi đè thông minh không bị trùng lặp dòng khi cập nhật trạng thái ghế.</w:t>
      </w:r>
    </w:p>
    <w:p w14:paraId="4FA70993" w14:textId="77777777" w:rsidR="00D5776C" w:rsidRDefault="00000000">
      <w:pPr>
        <w:keepNext/>
        <w:spacing w:before="320" w:after="120"/>
      </w:pPr>
      <w:r>
        <w:rPr>
          <w:rFonts w:ascii="Arial" w:hAnsi="Arial"/>
          <w:b/>
          <w:color w:val="1B365D"/>
          <w:sz w:val="30"/>
        </w:rPr>
        <w:t>7. QUY TRÌNH PHỐI HỢP DEMO TOÀN DIỆN VÀ LƯU Ý VẤN ĐÁP</w:t>
      </w:r>
    </w:p>
    <w:p w14:paraId="562739F2" w14:textId="77777777" w:rsidR="00D5776C" w:rsidRDefault="00000000">
      <w:pPr>
        <w:keepNext/>
        <w:spacing w:before="240" w:after="80"/>
      </w:pPr>
      <w:r>
        <w:rPr>
          <w:rFonts w:ascii="Arial" w:hAnsi="Arial"/>
          <w:b/>
          <w:color w:val="2E5B88"/>
          <w:sz w:val="25"/>
        </w:rPr>
        <w:t>I. Chuỗi kịch bản Demo End-to-End liền mạch</w:t>
      </w:r>
    </w:p>
    <w:p w14:paraId="39E6E82F" w14:textId="77777777" w:rsidR="00D5776C" w:rsidRDefault="00000000">
      <w:pPr>
        <w:spacing w:before="40" w:after="80"/>
      </w:pPr>
      <w:r>
        <w:rPr>
          <w:rFonts w:ascii="Arial" w:hAnsi="Arial"/>
          <w:color w:val="2B303A"/>
          <w:sz w:val="21"/>
        </w:rPr>
        <w:t>5 thành viên phối hợp luân phiên trên cùng một luồng nghiệp vụ thực tế:</w:t>
      </w:r>
    </w:p>
    <w:p w14:paraId="6A6622CC" w14:textId="77777777" w:rsidR="00D5776C" w:rsidRDefault="00000000">
      <w:pPr>
        <w:pStyle w:val="ListBullet"/>
        <w:spacing w:before="20" w:after="40"/>
      </w:pPr>
      <w:r>
        <w:rPr>
          <w:rFonts w:ascii="Arial" w:hAnsi="Arial"/>
          <w:b/>
          <w:color w:val="2B303A"/>
          <w:sz w:val="20"/>
        </w:rPr>
        <w:t xml:space="preserve">1. Kiệt: </w:t>
      </w:r>
      <w:r>
        <w:rPr>
          <w:rFonts w:ascii="Arial" w:hAnsi="Arial"/>
          <w:color w:val="2B303A"/>
          <w:sz w:val="20"/>
        </w:rPr>
        <w:t>Kiệt mở màn ứng dụng, giới thiệu menu Khách, đăng ký tài khoản Organizer mới (org_cup) và thử đăng nhập để chứng minh tài khoản đang ở trạng thái PENDING.</w:t>
      </w:r>
    </w:p>
    <w:p w14:paraId="6B51D023" w14:textId="77777777" w:rsidR="00D5776C" w:rsidRDefault="00000000">
      <w:pPr>
        <w:pStyle w:val="ListBullet"/>
        <w:spacing w:before="20" w:after="40"/>
      </w:pPr>
      <w:r>
        <w:rPr>
          <w:rFonts w:ascii="Arial" w:hAnsi="Arial"/>
          <w:b/>
          <w:color w:val="2B303A"/>
          <w:sz w:val="20"/>
        </w:rPr>
        <w:t xml:space="preserve">2. Văn: </w:t>
      </w:r>
      <w:r>
        <w:rPr>
          <w:rFonts w:ascii="Arial" w:hAnsi="Arial"/>
          <w:color w:val="2B303A"/>
          <w:sz w:val="20"/>
        </w:rPr>
        <w:t>Văn đăng nhập quyền Admin, truy cập menu duyệt tài khoản để phê duyệt (Approve) tài khoản org_cup vừa tạo.</w:t>
      </w:r>
    </w:p>
    <w:p w14:paraId="3CAABB5D" w14:textId="77777777" w:rsidR="00D5776C" w:rsidRDefault="00000000">
      <w:pPr>
        <w:pStyle w:val="ListBullet"/>
        <w:spacing w:before="20" w:after="40"/>
      </w:pPr>
      <w:r>
        <w:rPr>
          <w:rFonts w:ascii="Arial" w:hAnsi="Arial"/>
          <w:b/>
          <w:color w:val="2B303A"/>
          <w:sz w:val="20"/>
        </w:rPr>
        <w:t xml:space="preserve">3. Siêu (Leader): </w:t>
      </w:r>
      <w:r>
        <w:rPr>
          <w:rFonts w:ascii="Arial" w:hAnsi="Arial"/>
          <w:color w:val="2B303A"/>
          <w:sz w:val="20"/>
        </w:rPr>
        <w:t>Siêu đăng nhập bằng tài khoản org_cup vừa được duyệt, tạo trận đấu mới (MTH08), cấu hình bảng giá vé cho khán đài A (500k) và phát sinh vé tự động.</w:t>
      </w:r>
    </w:p>
    <w:p w14:paraId="7CE2A0F2" w14:textId="77777777" w:rsidR="00D5776C" w:rsidRDefault="00000000">
      <w:pPr>
        <w:pStyle w:val="ListBullet"/>
        <w:spacing w:before="20" w:after="40"/>
      </w:pPr>
      <w:r>
        <w:rPr>
          <w:rFonts w:ascii="Arial" w:hAnsi="Arial"/>
          <w:b/>
          <w:color w:val="2B303A"/>
          <w:sz w:val="20"/>
        </w:rPr>
        <w:t xml:space="preserve">4. Huy: </w:t>
      </w:r>
      <w:r>
        <w:rPr>
          <w:rFonts w:ascii="Arial" w:hAnsi="Arial"/>
          <w:color w:val="2B303A"/>
          <w:sz w:val="20"/>
        </w:rPr>
        <w:t>Huy đăng nhập tài khoản Fan (fan1), chọn trận MTH08 và chọn khán đài A. Khi chuẩn bị đặt ghế, Nam tiếp quản máy chiếu.</w:t>
      </w:r>
    </w:p>
    <w:p w14:paraId="1D454CAB" w14:textId="77777777" w:rsidR="00D5776C" w:rsidRDefault="00000000">
      <w:pPr>
        <w:pStyle w:val="ListBullet"/>
        <w:spacing w:before="20" w:after="40"/>
      </w:pPr>
      <w:r>
        <w:rPr>
          <w:rFonts w:ascii="Arial" w:hAnsi="Arial"/>
          <w:b/>
          <w:color w:val="2B303A"/>
          <w:sz w:val="20"/>
        </w:rPr>
        <w:t xml:space="preserve">5. Nam: </w:t>
      </w:r>
      <w:r>
        <w:rPr>
          <w:rFonts w:ascii="Arial" w:hAnsi="Arial"/>
          <w:color w:val="2B303A"/>
          <w:sz w:val="20"/>
        </w:rPr>
        <w:t>Nam trình diễn sơ đồ ghế ma trận ASCII trực quan [O]/[X]/[L] trên khán đài A. Sau đó Nam đăng nhập Admin demo tính năng thêm, sửa, lọc, xóa ghế (Manage Seat).</w:t>
      </w:r>
    </w:p>
    <w:p w14:paraId="069AED34" w14:textId="77777777" w:rsidR="00D5776C" w:rsidRDefault="00000000">
      <w:pPr>
        <w:pStyle w:val="ListBullet"/>
        <w:spacing w:before="20" w:after="40"/>
      </w:pPr>
      <w:r>
        <w:rPr>
          <w:rFonts w:ascii="Arial" w:hAnsi="Arial"/>
          <w:b/>
          <w:color w:val="2B303A"/>
          <w:sz w:val="20"/>
        </w:rPr>
        <w:t xml:space="preserve">6. Huy: </w:t>
      </w:r>
      <w:r>
        <w:rPr>
          <w:rFonts w:ascii="Arial" w:hAnsi="Arial"/>
          <w:color w:val="2B303A"/>
          <w:sz w:val="20"/>
        </w:rPr>
        <w:t>Huy nhận lại màn hình, hoàn tất đặt 2 vé, in hóa đơn giao dịch, xem lịch sử vé và hủy 1 vé để chứng minh ghế được giải phóng.</w:t>
      </w:r>
    </w:p>
    <w:p w14:paraId="008A9666" w14:textId="77777777" w:rsidR="00D5776C" w:rsidRDefault="00000000">
      <w:pPr>
        <w:pStyle w:val="ListBullet"/>
        <w:spacing w:before="20" w:after="40"/>
      </w:pPr>
      <w:r>
        <w:rPr>
          <w:rFonts w:ascii="Arial" w:hAnsi="Arial"/>
          <w:b/>
          <w:color w:val="2B303A"/>
          <w:sz w:val="20"/>
        </w:rPr>
        <w:t xml:space="preserve">7. Văn: </w:t>
      </w:r>
      <w:r>
        <w:rPr>
          <w:rFonts w:ascii="Arial" w:hAnsi="Arial"/>
          <w:color w:val="2B303A"/>
          <w:sz w:val="20"/>
        </w:rPr>
        <w:t>Văn chốt hạ buổi demo bằng việc truy cập menu Benchmark đa luồng, báo cáo kế hoạch Tuần 8 và trình bày bảng kết quả so sánh các cơ chế khóa.</w:t>
      </w:r>
    </w:p>
    <w:p w14:paraId="5FB86480" w14:textId="77777777" w:rsidR="00D5776C" w:rsidRDefault="00000000">
      <w:pPr>
        <w:keepNext/>
        <w:spacing w:before="240" w:after="80"/>
      </w:pPr>
      <w:r>
        <w:rPr>
          <w:rFonts w:ascii="Arial" w:hAnsi="Arial"/>
          <w:b/>
          <w:color w:val="2E5B88"/>
          <w:sz w:val="25"/>
        </w:rPr>
        <w:t>II. Lưu ý vàng khi trả lời vấn đáp Giảng viên</w:t>
      </w:r>
    </w:p>
    <w:p w14:paraId="3FF46B1A" w14:textId="77777777" w:rsidR="00D5776C" w:rsidRDefault="00000000">
      <w:pPr>
        <w:pStyle w:val="ListBullet"/>
        <w:spacing w:before="20" w:after="40"/>
      </w:pPr>
      <w:r>
        <w:rPr>
          <w:rFonts w:ascii="Arial" w:hAnsi="Arial"/>
          <w:b/>
          <w:color w:val="2B303A"/>
          <w:sz w:val="20"/>
        </w:rPr>
        <w:t xml:space="preserve">1. Quy tắc OOP và Clean Code: </w:t>
      </w:r>
      <w:r>
        <w:rPr>
          <w:rFonts w:ascii="Arial" w:hAnsi="Arial"/>
          <w:color w:val="2B303A"/>
          <w:sz w:val="20"/>
        </w:rPr>
        <w:t>Khẳng định 100% biến instance trong Model, Controller, Repository đều có tiền tố this. theo đúng chuẩn quy tắc dự án. Tuyệt đối không dùng từ khóa static ngoài hàm main.</w:t>
      </w:r>
    </w:p>
    <w:p w14:paraId="1EBD9944" w14:textId="77777777" w:rsidR="00D5776C" w:rsidRDefault="00000000">
      <w:pPr>
        <w:pStyle w:val="ListBullet"/>
        <w:spacing w:before="20" w:after="40"/>
      </w:pPr>
      <w:r>
        <w:rPr>
          <w:rFonts w:ascii="Arial" w:hAnsi="Arial"/>
          <w:b/>
          <w:color w:val="2B303A"/>
          <w:sz w:val="20"/>
        </w:rPr>
        <w:t xml:space="preserve">2. Mô hình phân tầng MVC: </w:t>
      </w:r>
      <w:r>
        <w:rPr>
          <w:rFonts w:ascii="Arial" w:hAnsi="Arial"/>
          <w:color w:val="2B303A"/>
          <w:sz w:val="20"/>
        </w:rPr>
        <w:t>Khẳng định tuân thủ nghiêm ngặt mô hình MVC 4 tầng: View chỉ nhận input và hiển thị; Controller điều phối logic nghiệp vụ; Repository chịu trách nhiệm đọc ghi CSV; Model lưu trữ thực thể thuần túy.</w:t>
      </w:r>
    </w:p>
    <w:p w14:paraId="6AAD90DB" w14:textId="77777777" w:rsidR="00D5776C" w:rsidRDefault="00000000">
      <w:pPr>
        <w:pStyle w:val="ListBullet"/>
        <w:spacing w:before="20" w:after="40"/>
      </w:pPr>
      <w:r>
        <w:rPr>
          <w:rFonts w:ascii="Arial" w:hAnsi="Arial"/>
          <w:b/>
          <w:color w:val="2B303A"/>
          <w:sz w:val="20"/>
        </w:rPr>
        <w:t xml:space="preserve">3. Tính bền vững dữ liệu (Persistence): </w:t>
      </w:r>
      <w:r>
        <w:rPr>
          <w:rFonts w:ascii="Arial" w:hAnsi="Arial"/>
          <w:color w:val="2B303A"/>
          <w:sz w:val="20"/>
        </w:rPr>
        <w:t>Khẳng định các file CSV được đọc bằng split(",", -1) để không mất cột rỗng, các Enum đều được parse an toàn bằng valueOf(), và file CSV được cập nhật theo cơ chế thay thế chỉ số mảng tránh duplicate.</w:t>
      </w:r>
    </w:p>
    <w:sectPr w:rsidR="00D5776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344184">
    <w:abstractNumId w:val="8"/>
  </w:num>
  <w:num w:numId="2" w16cid:durableId="1151363929">
    <w:abstractNumId w:val="6"/>
  </w:num>
  <w:num w:numId="3" w16cid:durableId="114452298">
    <w:abstractNumId w:val="5"/>
  </w:num>
  <w:num w:numId="4" w16cid:durableId="2103452967">
    <w:abstractNumId w:val="4"/>
  </w:num>
  <w:num w:numId="5" w16cid:durableId="1946185399">
    <w:abstractNumId w:val="7"/>
  </w:num>
  <w:num w:numId="6" w16cid:durableId="1341195442">
    <w:abstractNumId w:val="3"/>
  </w:num>
  <w:num w:numId="7" w16cid:durableId="118034488">
    <w:abstractNumId w:val="2"/>
  </w:num>
  <w:num w:numId="8" w16cid:durableId="1278685581">
    <w:abstractNumId w:val="1"/>
  </w:num>
  <w:num w:numId="9" w16cid:durableId="73100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D5E"/>
    <w:rsid w:val="0029639D"/>
    <w:rsid w:val="00326F90"/>
    <w:rsid w:val="00AA1D8D"/>
    <w:rsid w:val="00B47730"/>
    <w:rsid w:val="00CB0664"/>
    <w:rsid w:val="00D5776C"/>
    <w:rsid w:val="00E32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C6E8D"/>
  <w14:defaultImageDpi w14:val="300"/>
  <w15:docId w15:val="{6371471D-ED25-4D79-9190-A85855A4C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3611</Words>
  <Characters>20589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Sieu Huynh</cp:lastModifiedBy>
  <cp:revision>2</cp:revision>
  <dcterms:created xsi:type="dcterms:W3CDTF">2013-12-23T23:15:00Z</dcterms:created>
  <dcterms:modified xsi:type="dcterms:W3CDTF">2026-10-27T16:48:00Z</dcterms:modified>
  <cp:category/>
</cp:coreProperties>
</file>