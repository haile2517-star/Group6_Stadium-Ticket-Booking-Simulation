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DB9E1C" w14:textId="77777777" w:rsidR="00103BF1" w:rsidRDefault="00000000">
      <w:pPr>
        <w:spacing w:after="80"/>
        <w:jc w:val="center"/>
      </w:pPr>
      <w:r>
        <w:rPr>
          <w:b/>
          <w:color w:val="4A607A"/>
        </w:rPr>
        <w:t>LAB211 — OOP WITH JAVA (SEMESTER 3 - FPT UNIVERSITY)</w:t>
      </w:r>
      <w:r>
        <w:rPr>
          <w:b/>
          <w:color w:val="4A607A"/>
        </w:rPr>
        <w:br/>
      </w:r>
      <w:r>
        <w:rPr>
          <w:b/>
          <w:color w:val="003366"/>
          <w:sz w:val="36"/>
        </w:rPr>
        <w:t>KẾ HOẠCH &amp; BẢNG PHÂN CÔNG THUYẾT TRÌNH BẢO VỆ DỰ ÁN 2</w:t>
      </w:r>
      <w:r>
        <w:rPr>
          <w:b/>
          <w:color w:val="003366"/>
          <w:sz w:val="36"/>
        </w:rPr>
        <w:br/>
      </w:r>
      <w:r>
        <w:rPr>
          <w:b/>
          <w:color w:val="0E86D4"/>
          <w:sz w:val="24"/>
        </w:rPr>
        <w:t>HỆ THỐNG MÔ PHỎNG ĐẶT VÉ SÂN VẬN ĐỘNG (ĐẾN HẾT GIAI ĐOẠN TUẦN 7)</w:t>
      </w:r>
    </w:p>
    <w:p w14:paraId="594D80C6" w14:textId="77777777" w:rsidR="00103BF1" w:rsidRDefault="00000000">
      <w:pPr>
        <w:spacing w:before="120" w:after="280"/>
      </w:pPr>
      <w:r>
        <w:rPr>
          <w:i/>
          <w:color w:val="555555"/>
          <w:sz w:val="19"/>
        </w:rPr>
        <w:t>• Nhóm thực hiện: Nhóm 6  |  • Leader &amp; Reviewer: Huỳnh Hoàng Siêu  |  • Thành viên: Huỳnh Hoàng Siêu, Nguyễn Tuấn Kiệt, Đinh Trọng Nam, Lê Chấn Huy, Phạm Vũ Gia Văn</w:t>
      </w:r>
      <w:r>
        <w:rPr>
          <w:i/>
          <w:color w:val="555555"/>
          <w:sz w:val="19"/>
        </w:rPr>
        <w:br/>
        <w:t>• Phạm vi nghiệm thu: Hoàn thành trọn vẹn đến HẾT TUẦN 7 — Trọng tâm: 3 Cơ chế Đồng bộ hóa chống Double Booking (FILE_LOCK, SYNCHRONIZED, OPTIMISTIC) &amp; An toàn Dữ liệu Giao dịch.</w:t>
      </w:r>
      <w:r>
        <w:rPr>
          <w:i/>
          <w:color w:val="555555"/>
          <w:sz w:val="19"/>
        </w:rPr>
        <w:br/>
        <w:t>• Ràng buộc thép: 100% Class và Method phân công phải trùng khớp tuyệt đối với mã nguồn thực tế trong src/main/java (đúng 49 files Java, không có class giả định Tuần 8).</w:t>
      </w:r>
      <w:r>
        <w:rPr>
          <w:i/>
          <w:color w:val="555555"/>
          <w:sz w:val="19"/>
        </w:rPr>
        <w:br/>
        <w:t>• Nguyên tắc phân định: Lê Chấn Huy phụ trách Tầng Nghiệp vụ (Business Layer), Phạm Vũ Gia Văn phụ trách Tầng Giải thuật Đa luồng &amp; Đo kiểm (Concurrency &amp; Benchmark Layer) — Đúng 100% lịch sử và năng lực thực tế.</w:t>
      </w:r>
    </w:p>
    <w:p w14:paraId="0D520C4A" w14:textId="77777777" w:rsidR="00103BF1" w:rsidRDefault="00103BF1">
      <w:pPr>
        <w:pBdr>
          <w:bottom w:val="single" w:sz="12" w:space="1" w:color="003366"/>
        </w:pBdr>
        <w:spacing w:after="240"/>
      </w:pPr>
    </w:p>
    <w:p w14:paraId="1FAE3CFD" w14:textId="77777777" w:rsidR="00103BF1" w:rsidRDefault="00000000">
      <w:pPr>
        <w:keepNext/>
        <w:spacing w:before="280" w:after="120"/>
      </w:pPr>
      <w:r>
        <w:rPr>
          <w:b/>
          <w:color w:val="003366"/>
          <w:sz w:val="28"/>
        </w:rPr>
        <w:t>PHẦN I: TIẾN TRÌNH THUYẾT TRÌNH &amp; QUY TRÌNH 4 BƯỚC CHO MỖI CLASS</w:t>
      </w:r>
    </w:p>
    <w:p w14:paraId="7A668209" w14:textId="77777777" w:rsidR="00103BF1" w:rsidRDefault="00000000">
      <w:r>
        <w:t>Kế hoạch thuyết trình được tinh chỉnh bám sát 100% khối lượng công việc đã hoàn thành đến hết Tuần 7. Nhóm bảo vệ sản phẩm đã code thật, chạy thật trên hệ thống:</w:t>
      </w:r>
    </w:p>
    <w:p w14:paraId="49978217" w14:textId="77777777" w:rsidR="00103BF1" w:rsidRDefault="00000000">
      <w:pPr>
        <w:pStyle w:val="ListNumber"/>
      </w:pPr>
      <w:r>
        <w:t>1. Khởi động &amp; Phần trình bày của Leader Huỳnh Hoàng Siêu: Leader mở đầu bằng Live Demo toàn diện từ hàm Main.main(), sau đó TRÌNH BÀY LUÔN phần mã nguồn mình trực tiếp xây dựng: Khung sườn điều hướng MainView, Quản lý trận đấu MatchController, Quản trị Admin duyệt Organizer qua AdminView, và Kiến trúc nền tảng CsvRepository&lt;T&gt; &amp; BaseEntity.</w:t>
      </w:r>
    </w:p>
    <w:p w14:paraId="546678B5" w14:textId="77777777" w:rsidR="00103BF1" w:rsidRDefault="00000000">
      <w:pPr>
        <w:pStyle w:val="ListNumber"/>
      </w:pPr>
      <w:r>
        <w:t>2. Thuyết trình chi tiết tiếp nối của 4 thành viên: Nguyễn Tuấn Kiệt (Tài khoản &amp; An toàn dữ liệu) → Đinh Trọng Nam (Sân vận động, Ghế &amp; FileLock) → Lê Chấn Huy (Tầng Nghiệp vụ Bán vé, Vé &amp; Giao dịch) → Phạm Vũ Gia Văn (Tầng Giải thuật Đa luồng, Khóa Đồng bộ &amp; Đo kiểm Hiệu năng).</w:t>
      </w:r>
    </w:p>
    <w:p w14:paraId="5B325FD0" w14:textId="278965C4" w:rsidR="00103BF1" w:rsidRDefault="00502367">
      <w:pPr>
        <w:pStyle w:val="ListNumber"/>
      </w:pPr>
      <w:r>
        <w:t>3</w:t>
      </w:r>
      <w:r w:rsidR="00000000">
        <w:t>. Quy trình 4 bước bắt buộc khi thuyết minh mỗi Class:</w:t>
      </w:r>
    </w:p>
    <w:p w14:paraId="36928628" w14:textId="0BCF7627" w:rsidR="00103BF1" w:rsidRDefault="00000000">
      <w:pPr>
        <w:pStyle w:val="ListBullet2"/>
      </w:pPr>
      <w:r>
        <w:rPr>
          <w:b/>
        </w:rPr>
        <w:t xml:space="preserve">Bước 1 — Vị trí trong Sơ đồ lớp (Class Diagram Mapping): </w:t>
      </w:r>
      <w:r>
        <w:t xml:space="preserve">Chỉ rõ vị trí class </w:t>
      </w:r>
      <w:r w:rsidR="00502367">
        <w:t>đó nào đâu trong class diagram của nhóm.</w:t>
      </w:r>
    </w:p>
    <w:p w14:paraId="2E316CF9" w14:textId="77777777" w:rsidR="00103BF1" w:rsidRDefault="00000000">
      <w:pPr>
        <w:pStyle w:val="ListBullet2"/>
      </w:pPr>
      <w:r>
        <w:rPr>
          <w:b/>
        </w:rPr>
        <w:t xml:space="preserve">Bước 2 — Bản đồ Use Case (Usecase Mapping): </w:t>
      </w:r>
      <w:r>
        <w:t>Xác định rõ class này phục vụ Actor nào (Guest, Fan, Organizer, Admin) và giải quyết chức năng nào trong đề tài.</w:t>
      </w:r>
    </w:p>
    <w:p w14:paraId="392E4807" w14:textId="2F666E93" w:rsidR="00103BF1" w:rsidRDefault="00000000">
      <w:pPr>
        <w:pStyle w:val="ListBullet2"/>
      </w:pPr>
      <w:r>
        <w:rPr>
          <w:b/>
        </w:rPr>
        <w:t xml:space="preserve">Bước 3 — Tác dụng từng </w:t>
      </w:r>
      <w:r w:rsidR="00502367">
        <w:rPr>
          <w:b/>
        </w:rPr>
        <w:t>thuộc tính, phương thức</w:t>
      </w:r>
      <w:r>
        <w:rPr>
          <w:b/>
        </w:rPr>
        <w:t xml:space="preserve"> trong Class </w:t>
      </w:r>
      <w:r w:rsidR="00502367">
        <w:rPr>
          <w:b/>
        </w:rPr>
        <w:t>đó.</w:t>
      </w:r>
    </w:p>
    <w:p w14:paraId="3F8DF787" w14:textId="104153C7" w:rsidR="00103BF1" w:rsidRDefault="00000000">
      <w:pPr>
        <w:pStyle w:val="ListBullet2"/>
      </w:pPr>
      <w:r>
        <w:rPr>
          <w:b/>
        </w:rPr>
        <w:t xml:space="preserve">Bước 4 — </w:t>
      </w:r>
      <w:r w:rsidR="00502367">
        <w:rPr>
          <w:b/>
        </w:rPr>
        <w:t>giải thích code trong class đó</w:t>
      </w:r>
      <w:r w:rsidR="00502367" w:rsidRPr="00502367">
        <w:rPr>
          <w:bCs/>
        </w:rPr>
        <w:t>: chú ý:</w:t>
      </w:r>
      <w:r w:rsidR="00502367">
        <w:rPr>
          <w:b/>
        </w:rPr>
        <w:t xml:space="preserve"> </w:t>
      </w:r>
      <w:r>
        <w:t>quy tắc 100% tiền tố this. và cấm tuyệt đối từ khóa static.</w:t>
      </w:r>
    </w:p>
    <w:p w14:paraId="445DDEB8" w14:textId="77777777" w:rsidR="00103BF1" w:rsidRDefault="00000000">
      <w:pPr>
        <w:keepNext/>
        <w:spacing w:before="280" w:after="120"/>
      </w:pPr>
      <w:r>
        <w:rPr>
          <w:b/>
          <w:color w:val="003366"/>
          <w:sz w:val="28"/>
        </w:rPr>
        <w:t>PHẦN II: MA TRẬN PHÂN CÔNG THUYẾT TRÌNH KHỚP 100% CODE TUẦN 7</w:t>
      </w:r>
    </w:p>
    <w:tbl>
      <w:tblPr>
        <w:tblW w:w="0" w:type="auto"/>
        <w:jc w:val="center"/>
        <w:tblBorders>
          <w:top w:val="single" w:sz="6" w:space="0" w:color="D3D3D3"/>
          <w:bottom w:val="single" w:sz="6" w:space="0" w:color="D3D3D3"/>
          <w:insideH w:val="single" w:sz="4" w:space="0" w:color="D3D3D3"/>
        </w:tblBorders>
        <w:tblLook w:val="04A0" w:firstRow="1" w:lastRow="0" w:firstColumn="1" w:lastColumn="0" w:noHBand="0" w:noVBand="1"/>
      </w:tblPr>
      <w:tblGrid>
        <w:gridCol w:w="974"/>
        <w:gridCol w:w="1525"/>
        <w:gridCol w:w="1701"/>
        <w:gridCol w:w="2038"/>
        <w:gridCol w:w="1618"/>
        <w:gridCol w:w="2260"/>
      </w:tblGrid>
      <w:tr w:rsidR="00103BF1" w14:paraId="0832017C" w14:textId="77777777" w:rsidTr="00502367">
        <w:trPr>
          <w:trHeight w:val="771"/>
          <w:jc w:val="center"/>
        </w:trPr>
        <w:tc>
          <w:tcPr>
            <w:tcW w:w="1050" w:type="dxa"/>
            <w:shd w:val="clear" w:color="auto" w:fill="003366"/>
            <w:tcMar>
              <w:top w:w="120" w:type="dxa"/>
              <w:left w:w="90" w:type="dxa"/>
              <w:bottom w:w="120" w:type="dxa"/>
              <w:right w:w="90" w:type="dxa"/>
            </w:tcMar>
          </w:tcPr>
          <w:p w14:paraId="6036092A" w14:textId="77777777" w:rsidR="00103BF1" w:rsidRDefault="00000000">
            <w:pPr>
              <w:jc w:val="center"/>
            </w:pPr>
            <w:r>
              <w:rPr>
                <w:b/>
                <w:color w:val="FFFFFF"/>
                <w:sz w:val="19"/>
              </w:rPr>
              <w:t>Thứ tự</w:t>
            </w:r>
          </w:p>
        </w:tc>
        <w:tc>
          <w:tcPr>
            <w:tcW w:w="1651" w:type="dxa"/>
            <w:shd w:val="clear" w:color="auto" w:fill="003366"/>
            <w:tcMar>
              <w:top w:w="120" w:type="dxa"/>
              <w:left w:w="90" w:type="dxa"/>
              <w:bottom w:w="120" w:type="dxa"/>
              <w:right w:w="90" w:type="dxa"/>
            </w:tcMar>
          </w:tcPr>
          <w:p w14:paraId="140A85AC" w14:textId="77777777" w:rsidR="00103BF1" w:rsidRDefault="00000000">
            <w:pPr>
              <w:jc w:val="center"/>
            </w:pPr>
            <w:r>
              <w:rPr>
                <w:b/>
                <w:color w:val="FFFFFF"/>
                <w:sz w:val="19"/>
              </w:rPr>
              <w:t>Thành viên</w:t>
            </w:r>
          </w:p>
        </w:tc>
        <w:tc>
          <w:tcPr>
            <w:tcW w:w="1801" w:type="dxa"/>
            <w:shd w:val="clear" w:color="auto" w:fill="003366"/>
            <w:tcMar>
              <w:top w:w="120" w:type="dxa"/>
              <w:left w:w="90" w:type="dxa"/>
              <w:bottom w:w="120" w:type="dxa"/>
              <w:right w:w="90" w:type="dxa"/>
            </w:tcMar>
          </w:tcPr>
          <w:p w14:paraId="72B6E329" w14:textId="77777777" w:rsidR="00103BF1" w:rsidRDefault="00000000">
            <w:pPr>
              <w:jc w:val="center"/>
            </w:pPr>
            <w:r>
              <w:rPr>
                <w:b/>
                <w:color w:val="FFFFFF"/>
                <w:sz w:val="19"/>
              </w:rPr>
              <w:t>Domain chuyên trách (Tuần 7)</w:t>
            </w:r>
          </w:p>
        </w:tc>
        <w:tc>
          <w:tcPr>
            <w:tcW w:w="2050" w:type="dxa"/>
            <w:shd w:val="clear" w:color="auto" w:fill="003366"/>
            <w:tcMar>
              <w:top w:w="120" w:type="dxa"/>
              <w:left w:w="90" w:type="dxa"/>
              <w:bottom w:w="120" w:type="dxa"/>
              <w:right w:w="90" w:type="dxa"/>
            </w:tcMar>
          </w:tcPr>
          <w:p w14:paraId="6D358744" w14:textId="77777777" w:rsidR="00103BF1" w:rsidRDefault="00000000">
            <w:pPr>
              <w:jc w:val="center"/>
            </w:pPr>
            <w:r>
              <w:rPr>
                <w:b/>
                <w:color w:val="FFFFFF"/>
                <w:sz w:val="19"/>
              </w:rPr>
              <w:t>Tầng View (Console UI)</w:t>
            </w:r>
          </w:p>
        </w:tc>
        <w:tc>
          <w:tcPr>
            <w:tcW w:w="1651" w:type="dxa"/>
            <w:shd w:val="clear" w:color="auto" w:fill="003366"/>
            <w:tcMar>
              <w:top w:w="120" w:type="dxa"/>
              <w:left w:w="90" w:type="dxa"/>
              <w:bottom w:w="120" w:type="dxa"/>
              <w:right w:w="90" w:type="dxa"/>
            </w:tcMar>
          </w:tcPr>
          <w:p w14:paraId="399320C8" w14:textId="77777777" w:rsidR="00103BF1" w:rsidRDefault="00000000">
            <w:pPr>
              <w:jc w:val="center"/>
            </w:pPr>
            <w:r>
              <w:rPr>
                <w:b/>
                <w:color w:val="FFFFFF"/>
                <w:sz w:val="19"/>
              </w:rPr>
              <w:t>Tầng Controller</w:t>
            </w:r>
          </w:p>
        </w:tc>
        <w:tc>
          <w:tcPr>
            <w:tcW w:w="2287" w:type="dxa"/>
            <w:shd w:val="clear" w:color="auto" w:fill="003366"/>
            <w:tcMar>
              <w:top w:w="120" w:type="dxa"/>
              <w:left w:w="90" w:type="dxa"/>
              <w:bottom w:w="120" w:type="dxa"/>
              <w:right w:w="90" w:type="dxa"/>
            </w:tcMar>
          </w:tcPr>
          <w:p w14:paraId="5C5D73D8" w14:textId="77777777" w:rsidR="00103BF1" w:rsidRDefault="00000000">
            <w:pPr>
              <w:jc w:val="center"/>
            </w:pPr>
            <w:r>
              <w:rPr>
                <w:b/>
                <w:color w:val="FFFFFF"/>
                <w:sz w:val="19"/>
              </w:rPr>
              <w:t>Tầng Repository &amp; Model (Thực tế)</w:t>
            </w:r>
          </w:p>
        </w:tc>
      </w:tr>
      <w:tr w:rsidR="00103BF1" w14:paraId="7D5C2DD1" w14:textId="77777777" w:rsidTr="00502367">
        <w:trPr>
          <w:trHeight w:val="1781"/>
          <w:jc w:val="center"/>
        </w:trPr>
        <w:tc>
          <w:tcPr>
            <w:tcW w:w="1050" w:type="dxa"/>
            <w:shd w:val="clear" w:color="auto" w:fill="F0F4F8"/>
            <w:tcMar>
              <w:top w:w="100" w:type="dxa"/>
              <w:left w:w="70" w:type="dxa"/>
              <w:bottom w:w="100" w:type="dxa"/>
              <w:right w:w="70" w:type="dxa"/>
            </w:tcMar>
          </w:tcPr>
          <w:p w14:paraId="016FA7A0" w14:textId="77777777" w:rsidR="00103BF1" w:rsidRDefault="00000000">
            <w:pPr>
              <w:jc w:val="center"/>
            </w:pPr>
            <w:r>
              <w:rPr>
                <w:b/>
                <w:sz w:val="17"/>
              </w:rPr>
              <w:lastRenderedPageBreak/>
              <w:t>Mở đầu &amp; 1</w:t>
            </w:r>
          </w:p>
        </w:tc>
        <w:tc>
          <w:tcPr>
            <w:tcW w:w="1651" w:type="dxa"/>
            <w:shd w:val="clear" w:color="auto" w:fill="F0F4F8"/>
            <w:tcMar>
              <w:top w:w="100" w:type="dxa"/>
              <w:left w:w="70" w:type="dxa"/>
              <w:bottom w:w="100" w:type="dxa"/>
              <w:right w:w="70" w:type="dxa"/>
            </w:tcMar>
          </w:tcPr>
          <w:p w14:paraId="337E53BB" w14:textId="77777777" w:rsidR="00103BF1" w:rsidRDefault="00000000">
            <w:r>
              <w:rPr>
                <w:b/>
                <w:sz w:val="17"/>
              </w:rPr>
              <w:t>Huỳnh Hoàng Siêu</w:t>
            </w:r>
            <w:r>
              <w:rPr>
                <w:b/>
                <w:sz w:val="17"/>
              </w:rPr>
              <w:br/>
              <w:t>(Leader)</w:t>
            </w:r>
          </w:p>
        </w:tc>
        <w:tc>
          <w:tcPr>
            <w:tcW w:w="1801" w:type="dxa"/>
            <w:shd w:val="clear" w:color="auto" w:fill="F0F4F8"/>
            <w:tcMar>
              <w:top w:w="100" w:type="dxa"/>
              <w:left w:w="70" w:type="dxa"/>
              <w:bottom w:w="100" w:type="dxa"/>
              <w:right w:w="70" w:type="dxa"/>
            </w:tcMar>
          </w:tcPr>
          <w:p w14:paraId="105F0607" w14:textId="77777777" w:rsidR="00103BF1" w:rsidRDefault="00000000">
            <w:r>
              <w:rPr>
                <w:sz w:val="17"/>
              </w:rPr>
              <w:t>Live Demo Tổng quan &amp;</w:t>
            </w:r>
            <w:r>
              <w:rPr>
                <w:sz w:val="17"/>
              </w:rPr>
              <w:br/>
              <w:t>Trận đấu, Admin, Generic Core</w:t>
            </w:r>
          </w:p>
        </w:tc>
        <w:tc>
          <w:tcPr>
            <w:tcW w:w="2050" w:type="dxa"/>
            <w:shd w:val="clear" w:color="auto" w:fill="F0F4F8"/>
            <w:tcMar>
              <w:top w:w="100" w:type="dxa"/>
              <w:left w:w="70" w:type="dxa"/>
              <w:bottom w:w="100" w:type="dxa"/>
              <w:right w:w="70" w:type="dxa"/>
            </w:tcMar>
          </w:tcPr>
          <w:p w14:paraId="2876F866" w14:textId="77777777" w:rsidR="00103BF1" w:rsidRDefault="00000000">
            <w:r>
              <w:rPr>
                <w:sz w:val="17"/>
              </w:rPr>
              <w:t>MainView (start, routing),</w:t>
            </w:r>
            <w:r>
              <w:rPr>
                <w:sz w:val="17"/>
              </w:rPr>
              <w:br/>
              <w:t>MatchView, AdminView</w:t>
            </w:r>
          </w:p>
        </w:tc>
        <w:tc>
          <w:tcPr>
            <w:tcW w:w="1651" w:type="dxa"/>
            <w:shd w:val="clear" w:color="auto" w:fill="F0F4F8"/>
            <w:tcMar>
              <w:top w:w="100" w:type="dxa"/>
              <w:left w:w="70" w:type="dxa"/>
              <w:bottom w:w="100" w:type="dxa"/>
              <w:right w:w="70" w:type="dxa"/>
            </w:tcMar>
          </w:tcPr>
          <w:p w14:paraId="77242593" w14:textId="77777777" w:rsidR="00103BF1" w:rsidRDefault="00000000">
            <w:r>
              <w:rPr>
                <w:sz w:val="17"/>
              </w:rPr>
              <w:t>MatchController</w:t>
            </w:r>
            <w:r>
              <w:rPr>
                <w:sz w:val="17"/>
              </w:rPr>
              <w:br/>
              <w:t>(&amp; Wiring điều phối không static)</w:t>
            </w:r>
          </w:p>
        </w:tc>
        <w:tc>
          <w:tcPr>
            <w:tcW w:w="2287" w:type="dxa"/>
            <w:shd w:val="clear" w:color="auto" w:fill="F0F4F8"/>
            <w:tcMar>
              <w:top w:w="100" w:type="dxa"/>
              <w:left w:w="70" w:type="dxa"/>
              <w:bottom w:w="100" w:type="dxa"/>
              <w:right w:w="70" w:type="dxa"/>
            </w:tcMar>
          </w:tcPr>
          <w:p w14:paraId="40C269A8" w14:textId="77777777" w:rsidR="00103BF1" w:rsidRDefault="00000000">
            <w:r>
              <w:rPr>
                <w:sz w:val="17"/>
              </w:rPr>
              <w:t>MatchRepo, CsvRepository&lt;T&gt; (Generic Base)</w:t>
            </w:r>
            <w:r>
              <w:rPr>
                <w:sz w:val="17"/>
              </w:rPr>
              <w:br/>
              <w:t>Model: BaseEntity, Match, MatchFilter, AccountSearchCriteria</w:t>
            </w:r>
          </w:p>
        </w:tc>
      </w:tr>
      <w:tr w:rsidR="00103BF1" w14:paraId="5A2127B3" w14:textId="77777777" w:rsidTr="00502367">
        <w:trPr>
          <w:trHeight w:val="2568"/>
          <w:jc w:val="center"/>
        </w:trPr>
        <w:tc>
          <w:tcPr>
            <w:tcW w:w="1050" w:type="dxa"/>
            <w:shd w:val="clear" w:color="auto" w:fill="FFFFFF"/>
            <w:tcMar>
              <w:top w:w="100" w:type="dxa"/>
              <w:left w:w="70" w:type="dxa"/>
              <w:bottom w:w="100" w:type="dxa"/>
              <w:right w:w="70" w:type="dxa"/>
            </w:tcMar>
          </w:tcPr>
          <w:p w14:paraId="54569852" w14:textId="77777777" w:rsidR="00103BF1" w:rsidRDefault="00000000">
            <w:pPr>
              <w:jc w:val="center"/>
            </w:pPr>
            <w:r>
              <w:rPr>
                <w:b/>
                <w:sz w:val="17"/>
              </w:rPr>
              <w:t>2</w:t>
            </w:r>
          </w:p>
        </w:tc>
        <w:tc>
          <w:tcPr>
            <w:tcW w:w="1651" w:type="dxa"/>
            <w:shd w:val="clear" w:color="auto" w:fill="FFFFFF"/>
            <w:tcMar>
              <w:top w:w="100" w:type="dxa"/>
              <w:left w:w="70" w:type="dxa"/>
              <w:bottom w:w="100" w:type="dxa"/>
              <w:right w:w="70" w:type="dxa"/>
            </w:tcMar>
          </w:tcPr>
          <w:p w14:paraId="191E6320" w14:textId="77777777" w:rsidR="00103BF1" w:rsidRDefault="00000000">
            <w:r>
              <w:rPr>
                <w:b/>
                <w:sz w:val="17"/>
              </w:rPr>
              <w:t>Nguyễn Tuấn Kiệt</w:t>
            </w:r>
          </w:p>
        </w:tc>
        <w:tc>
          <w:tcPr>
            <w:tcW w:w="1801" w:type="dxa"/>
            <w:shd w:val="clear" w:color="auto" w:fill="FFFFFF"/>
            <w:tcMar>
              <w:top w:w="100" w:type="dxa"/>
              <w:left w:w="70" w:type="dxa"/>
              <w:bottom w:w="100" w:type="dxa"/>
              <w:right w:w="70" w:type="dxa"/>
            </w:tcMar>
          </w:tcPr>
          <w:p w14:paraId="3DCD743A" w14:textId="77777777" w:rsidR="00103BF1" w:rsidRDefault="00000000">
            <w:r>
              <w:rPr>
                <w:sz w:val="17"/>
              </w:rPr>
              <w:t>Account, Auth &amp;</w:t>
            </w:r>
            <w:r>
              <w:rPr>
                <w:sz w:val="17"/>
              </w:rPr>
              <w:br/>
              <w:t>Data Safety</w:t>
            </w:r>
          </w:p>
        </w:tc>
        <w:tc>
          <w:tcPr>
            <w:tcW w:w="2050" w:type="dxa"/>
            <w:shd w:val="clear" w:color="auto" w:fill="FFFFFF"/>
            <w:tcMar>
              <w:top w:w="100" w:type="dxa"/>
              <w:left w:w="70" w:type="dxa"/>
              <w:bottom w:w="100" w:type="dxa"/>
              <w:right w:w="70" w:type="dxa"/>
            </w:tcMar>
          </w:tcPr>
          <w:p w14:paraId="0DF0B85B" w14:textId="77777777" w:rsidR="00103BF1" w:rsidRDefault="00000000">
            <w:r>
              <w:rPr>
                <w:sz w:val="17"/>
              </w:rPr>
              <w:t>AuthView</w:t>
            </w:r>
          </w:p>
        </w:tc>
        <w:tc>
          <w:tcPr>
            <w:tcW w:w="1651" w:type="dxa"/>
            <w:shd w:val="clear" w:color="auto" w:fill="FFFFFF"/>
            <w:tcMar>
              <w:top w:w="100" w:type="dxa"/>
              <w:left w:w="70" w:type="dxa"/>
              <w:bottom w:w="100" w:type="dxa"/>
              <w:right w:w="70" w:type="dxa"/>
            </w:tcMar>
          </w:tcPr>
          <w:p w14:paraId="66DD2205" w14:textId="77777777" w:rsidR="00103BF1" w:rsidRDefault="00000000">
            <w:r>
              <w:rPr>
                <w:sz w:val="17"/>
              </w:rPr>
              <w:t>AuthController</w:t>
            </w:r>
          </w:p>
        </w:tc>
        <w:tc>
          <w:tcPr>
            <w:tcW w:w="2287" w:type="dxa"/>
            <w:shd w:val="clear" w:color="auto" w:fill="FFFFFF"/>
            <w:tcMar>
              <w:top w:w="100" w:type="dxa"/>
              <w:left w:w="70" w:type="dxa"/>
              <w:bottom w:w="100" w:type="dxa"/>
              <w:right w:w="70" w:type="dxa"/>
            </w:tcMar>
          </w:tcPr>
          <w:p w14:paraId="4C6F050A" w14:textId="77777777" w:rsidR="00103BF1" w:rsidRDefault="00000000">
            <w:r>
              <w:rPr>
                <w:sz w:val="17"/>
              </w:rPr>
              <w:t>FanRepo, OrganizerRepo, AdminRepo, TransactionRepo (Atomic Write), TicketRepo</w:t>
            </w:r>
            <w:r>
              <w:rPr>
                <w:sz w:val="17"/>
              </w:rPr>
              <w:br/>
              <w:t>Model: Account, Fan, Organizer, Admin, Enums</w:t>
            </w:r>
            <w:r>
              <w:rPr>
                <w:sz w:val="17"/>
              </w:rPr>
              <w:br/>
              <w:t>Test: DataSafetyConcurrencyTest (6/6 PASS)</w:t>
            </w:r>
          </w:p>
        </w:tc>
      </w:tr>
      <w:tr w:rsidR="00103BF1" w14:paraId="3F02E20C" w14:textId="77777777" w:rsidTr="00502367">
        <w:trPr>
          <w:trHeight w:val="2054"/>
          <w:jc w:val="center"/>
        </w:trPr>
        <w:tc>
          <w:tcPr>
            <w:tcW w:w="1050" w:type="dxa"/>
            <w:shd w:val="clear" w:color="auto" w:fill="F0F4F8"/>
            <w:tcMar>
              <w:top w:w="100" w:type="dxa"/>
              <w:left w:w="70" w:type="dxa"/>
              <w:bottom w:w="100" w:type="dxa"/>
              <w:right w:w="70" w:type="dxa"/>
            </w:tcMar>
          </w:tcPr>
          <w:p w14:paraId="44FCDA6A" w14:textId="77777777" w:rsidR="00103BF1" w:rsidRDefault="00000000">
            <w:pPr>
              <w:jc w:val="center"/>
            </w:pPr>
            <w:r>
              <w:rPr>
                <w:b/>
                <w:sz w:val="17"/>
              </w:rPr>
              <w:t>3</w:t>
            </w:r>
          </w:p>
        </w:tc>
        <w:tc>
          <w:tcPr>
            <w:tcW w:w="1651" w:type="dxa"/>
            <w:shd w:val="clear" w:color="auto" w:fill="F0F4F8"/>
            <w:tcMar>
              <w:top w:w="100" w:type="dxa"/>
              <w:left w:w="70" w:type="dxa"/>
              <w:bottom w:w="100" w:type="dxa"/>
              <w:right w:w="70" w:type="dxa"/>
            </w:tcMar>
          </w:tcPr>
          <w:p w14:paraId="3353ECED" w14:textId="77777777" w:rsidR="00103BF1" w:rsidRDefault="00000000">
            <w:r>
              <w:rPr>
                <w:b/>
                <w:sz w:val="17"/>
              </w:rPr>
              <w:t>Đinh Trọng Nam</w:t>
            </w:r>
          </w:p>
        </w:tc>
        <w:tc>
          <w:tcPr>
            <w:tcW w:w="1801" w:type="dxa"/>
            <w:shd w:val="clear" w:color="auto" w:fill="F0F4F8"/>
            <w:tcMar>
              <w:top w:w="100" w:type="dxa"/>
              <w:left w:w="70" w:type="dxa"/>
              <w:bottom w:w="100" w:type="dxa"/>
              <w:right w:w="70" w:type="dxa"/>
            </w:tcMar>
          </w:tcPr>
          <w:p w14:paraId="35B50076" w14:textId="77777777" w:rsidR="00103BF1" w:rsidRDefault="00000000">
            <w:r>
              <w:rPr>
                <w:sz w:val="17"/>
              </w:rPr>
              <w:t>Sân vận động, Ghế &amp;</w:t>
            </w:r>
            <w:r>
              <w:rPr>
                <w:sz w:val="17"/>
              </w:rPr>
              <w:br/>
              <w:t>FileLock</w:t>
            </w:r>
          </w:p>
        </w:tc>
        <w:tc>
          <w:tcPr>
            <w:tcW w:w="2050" w:type="dxa"/>
            <w:shd w:val="clear" w:color="auto" w:fill="F0F4F8"/>
            <w:tcMar>
              <w:top w:w="100" w:type="dxa"/>
              <w:left w:w="70" w:type="dxa"/>
              <w:bottom w:w="100" w:type="dxa"/>
              <w:right w:w="70" w:type="dxa"/>
            </w:tcMar>
          </w:tcPr>
          <w:p w14:paraId="7BDF89D4" w14:textId="77777777" w:rsidR="00103BF1" w:rsidRDefault="00000000">
            <w:r>
              <w:rPr>
                <w:sz w:val="17"/>
              </w:rPr>
              <w:t>SeatMapView,</w:t>
            </w:r>
            <w:r>
              <w:rPr>
                <w:sz w:val="17"/>
              </w:rPr>
              <w:br/>
              <w:t>StadiumView</w:t>
            </w:r>
          </w:p>
        </w:tc>
        <w:tc>
          <w:tcPr>
            <w:tcW w:w="1651" w:type="dxa"/>
            <w:shd w:val="clear" w:color="auto" w:fill="F0F4F8"/>
            <w:tcMar>
              <w:top w:w="100" w:type="dxa"/>
              <w:left w:w="70" w:type="dxa"/>
              <w:bottom w:w="100" w:type="dxa"/>
              <w:right w:w="70" w:type="dxa"/>
            </w:tcMar>
          </w:tcPr>
          <w:p w14:paraId="49B7777C" w14:textId="77777777" w:rsidR="00103BF1" w:rsidRDefault="00000000">
            <w:r>
              <w:rPr>
                <w:sz w:val="17"/>
              </w:rPr>
              <w:t>StadiumController</w:t>
            </w:r>
          </w:p>
        </w:tc>
        <w:tc>
          <w:tcPr>
            <w:tcW w:w="2287" w:type="dxa"/>
            <w:shd w:val="clear" w:color="auto" w:fill="F0F4F8"/>
            <w:tcMar>
              <w:top w:w="100" w:type="dxa"/>
              <w:left w:w="70" w:type="dxa"/>
              <w:bottom w:w="100" w:type="dxa"/>
              <w:right w:w="70" w:type="dxa"/>
            </w:tcMar>
          </w:tcPr>
          <w:p w14:paraId="1E6FB86D" w14:textId="77777777" w:rsidR="00103BF1" w:rsidRDefault="00000000">
            <w:r>
              <w:rPr>
                <w:sz w:val="17"/>
              </w:rPr>
              <w:t>StadiumRepo, SectionRepo, SeatRepo (NIO FileLock trên seats.csv.lock)</w:t>
            </w:r>
            <w:r>
              <w:rPr>
                <w:sz w:val="17"/>
              </w:rPr>
              <w:br/>
              <w:t>Model: Stadium, SeatSection, Seat (trường version), Enums</w:t>
            </w:r>
            <w:r>
              <w:rPr>
                <w:sz w:val="17"/>
              </w:rPr>
              <w:br/>
              <w:t>Test: SeatMapViewTest, StadiumControllerTest</w:t>
            </w:r>
          </w:p>
        </w:tc>
      </w:tr>
      <w:tr w:rsidR="00103BF1" w14:paraId="5A2EF7B4" w14:textId="77777777" w:rsidTr="00502367">
        <w:trPr>
          <w:trHeight w:val="1781"/>
          <w:jc w:val="center"/>
        </w:trPr>
        <w:tc>
          <w:tcPr>
            <w:tcW w:w="1050" w:type="dxa"/>
            <w:shd w:val="clear" w:color="auto" w:fill="FFFFFF"/>
            <w:tcMar>
              <w:top w:w="100" w:type="dxa"/>
              <w:left w:w="70" w:type="dxa"/>
              <w:bottom w:w="100" w:type="dxa"/>
              <w:right w:w="70" w:type="dxa"/>
            </w:tcMar>
          </w:tcPr>
          <w:p w14:paraId="6CA6C5E4" w14:textId="77777777" w:rsidR="00103BF1" w:rsidRDefault="00000000">
            <w:pPr>
              <w:jc w:val="center"/>
            </w:pPr>
            <w:r>
              <w:rPr>
                <w:b/>
                <w:sz w:val="17"/>
              </w:rPr>
              <w:t>4</w:t>
            </w:r>
          </w:p>
        </w:tc>
        <w:tc>
          <w:tcPr>
            <w:tcW w:w="1651" w:type="dxa"/>
            <w:shd w:val="clear" w:color="auto" w:fill="FFFFFF"/>
            <w:tcMar>
              <w:top w:w="100" w:type="dxa"/>
              <w:left w:w="70" w:type="dxa"/>
              <w:bottom w:w="100" w:type="dxa"/>
              <w:right w:w="70" w:type="dxa"/>
            </w:tcMar>
          </w:tcPr>
          <w:p w14:paraId="5502AC5F" w14:textId="77777777" w:rsidR="00103BF1" w:rsidRDefault="00000000">
            <w:r>
              <w:rPr>
                <w:b/>
                <w:sz w:val="17"/>
              </w:rPr>
              <w:t>Lê Chấn Huy</w:t>
            </w:r>
          </w:p>
        </w:tc>
        <w:tc>
          <w:tcPr>
            <w:tcW w:w="1801" w:type="dxa"/>
            <w:shd w:val="clear" w:color="auto" w:fill="FFFFFF"/>
            <w:tcMar>
              <w:top w:w="100" w:type="dxa"/>
              <w:left w:w="70" w:type="dxa"/>
              <w:bottom w:w="100" w:type="dxa"/>
              <w:right w:w="70" w:type="dxa"/>
            </w:tcMar>
          </w:tcPr>
          <w:p w14:paraId="629B8BC1" w14:textId="77777777" w:rsidR="00103BF1" w:rsidRDefault="00000000">
            <w:r>
              <w:rPr>
                <w:sz w:val="17"/>
              </w:rPr>
              <w:t>Tầng Nghiệp vụ Bán vé,</w:t>
            </w:r>
            <w:r>
              <w:rPr>
                <w:sz w:val="17"/>
              </w:rPr>
              <w:br/>
              <w:t>Vé &amp; Giao dịch (Business Layer)</w:t>
            </w:r>
          </w:p>
        </w:tc>
        <w:tc>
          <w:tcPr>
            <w:tcW w:w="2050" w:type="dxa"/>
            <w:shd w:val="clear" w:color="auto" w:fill="FFFFFF"/>
            <w:tcMar>
              <w:top w:w="100" w:type="dxa"/>
              <w:left w:w="70" w:type="dxa"/>
              <w:bottom w:w="100" w:type="dxa"/>
              <w:right w:w="70" w:type="dxa"/>
            </w:tcMar>
          </w:tcPr>
          <w:p w14:paraId="044D63C0" w14:textId="77777777" w:rsidR="00103BF1" w:rsidRDefault="00000000">
            <w:r>
              <w:rPr>
                <w:sz w:val="17"/>
              </w:rPr>
              <w:t>BookingView,</w:t>
            </w:r>
            <w:r>
              <w:rPr>
                <w:sz w:val="17"/>
              </w:rPr>
              <w:br/>
              <w:t>OrganizerView</w:t>
            </w:r>
          </w:p>
        </w:tc>
        <w:tc>
          <w:tcPr>
            <w:tcW w:w="1651" w:type="dxa"/>
            <w:shd w:val="clear" w:color="auto" w:fill="FFFFFF"/>
            <w:tcMar>
              <w:top w:w="100" w:type="dxa"/>
              <w:left w:w="70" w:type="dxa"/>
              <w:bottom w:w="100" w:type="dxa"/>
              <w:right w:w="70" w:type="dxa"/>
            </w:tcMar>
          </w:tcPr>
          <w:p w14:paraId="27F88129" w14:textId="77777777" w:rsidR="00103BF1" w:rsidRDefault="00000000">
            <w:r>
              <w:rPr>
                <w:sz w:val="17"/>
              </w:rPr>
              <w:t>TicketController &amp;</w:t>
            </w:r>
            <w:r>
              <w:rPr>
                <w:sz w:val="17"/>
              </w:rPr>
              <w:br/>
              <w:t>Nghiệp vụ BookingController</w:t>
            </w:r>
            <w:r>
              <w:rPr>
                <w:sz w:val="17"/>
              </w:rPr>
              <w:br/>
              <w:t>(cancel, history, details)</w:t>
            </w:r>
          </w:p>
        </w:tc>
        <w:tc>
          <w:tcPr>
            <w:tcW w:w="2287" w:type="dxa"/>
            <w:shd w:val="clear" w:color="auto" w:fill="FFFFFF"/>
            <w:tcMar>
              <w:top w:w="100" w:type="dxa"/>
              <w:left w:w="70" w:type="dxa"/>
              <w:bottom w:w="100" w:type="dxa"/>
              <w:right w:w="70" w:type="dxa"/>
            </w:tcMar>
          </w:tcPr>
          <w:p w14:paraId="037FD585" w14:textId="77777777" w:rsidR="00103BF1" w:rsidRDefault="00000000">
            <w:r>
              <w:rPr>
                <w:sz w:val="17"/>
              </w:rPr>
              <w:t>TicketPricingRepo, TicketRepo</w:t>
            </w:r>
            <w:r>
              <w:rPr>
                <w:sz w:val="17"/>
              </w:rPr>
              <w:br/>
              <w:t>Model: TicketPricing, Ticket, BookingTransaction, Enums</w:t>
            </w:r>
            <w:r>
              <w:rPr>
                <w:sz w:val="17"/>
              </w:rPr>
              <w:br/>
              <w:t>Test: BookingControllerTest (7/7 PASS)</w:t>
            </w:r>
          </w:p>
        </w:tc>
      </w:tr>
      <w:tr w:rsidR="00103BF1" w14:paraId="45181484" w14:textId="77777777" w:rsidTr="00502367">
        <w:trPr>
          <w:trHeight w:val="2568"/>
          <w:jc w:val="center"/>
        </w:trPr>
        <w:tc>
          <w:tcPr>
            <w:tcW w:w="1050" w:type="dxa"/>
            <w:shd w:val="clear" w:color="auto" w:fill="F0F4F8"/>
            <w:tcMar>
              <w:top w:w="100" w:type="dxa"/>
              <w:left w:w="70" w:type="dxa"/>
              <w:bottom w:w="100" w:type="dxa"/>
              <w:right w:w="70" w:type="dxa"/>
            </w:tcMar>
          </w:tcPr>
          <w:p w14:paraId="56E18A8F" w14:textId="77777777" w:rsidR="00103BF1" w:rsidRDefault="00000000">
            <w:pPr>
              <w:jc w:val="center"/>
            </w:pPr>
            <w:r>
              <w:rPr>
                <w:b/>
                <w:sz w:val="17"/>
              </w:rPr>
              <w:t>5</w:t>
            </w:r>
          </w:p>
        </w:tc>
        <w:tc>
          <w:tcPr>
            <w:tcW w:w="1651" w:type="dxa"/>
            <w:shd w:val="clear" w:color="auto" w:fill="F0F4F8"/>
            <w:tcMar>
              <w:top w:w="100" w:type="dxa"/>
              <w:left w:w="70" w:type="dxa"/>
              <w:bottom w:w="100" w:type="dxa"/>
              <w:right w:w="70" w:type="dxa"/>
            </w:tcMar>
          </w:tcPr>
          <w:p w14:paraId="258D6572" w14:textId="77777777" w:rsidR="00103BF1" w:rsidRDefault="00000000">
            <w:r>
              <w:rPr>
                <w:b/>
                <w:sz w:val="17"/>
              </w:rPr>
              <w:t>Phạm Vũ Gia Văn</w:t>
            </w:r>
          </w:p>
        </w:tc>
        <w:tc>
          <w:tcPr>
            <w:tcW w:w="1801" w:type="dxa"/>
            <w:shd w:val="clear" w:color="auto" w:fill="F0F4F8"/>
            <w:tcMar>
              <w:top w:w="100" w:type="dxa"/>
              <w:left w:w="70" w:type="dxa"/>
              <w:bottom w:w="100" w:type="dxa"/>
              <w:right w:w="70" w:type="dxa"/>
            </w:tcMar>
          </w:tcPr>
          <w:p w14:paraId="3C79838E" w14:textId="77777777" w:rsidR="00103BF1" w:rsidRDefault="00000000">
            <w:r>
              <w:rPr>
                <w:sz w:val="17"/>
              </w:rPr>
              <w:t>Tầng Giải thuật Đa luồng</w:t>
            </w:r>
            <w:r>
              <w:rPr>
                <w:sz w:val="17"/>
              </w:rPr>
              <w:br/>
              <w:t>&amp; Đo kiểm (Concurrency Layer)</w:t>
            </w:r>
          </w:p>
        </w:tc>
        <w:tc>
          <w:tcPr>
            <w:tcW w:w="2050" w:type="dxa"/>
            <w:shd w:val="clear" w:color="auto" w:fill="F0F4F8"/>
            <w:tcMar>
              <w:top w:w="100" w:type="dxa"/>
              <w:left w:w="70" w:type="dxa"/>
              <w:bottom w:w="100" w:type="dxa"/>
              <w:right w:w="70" w:type="dxa"/>
            </w:tcMar>
          </w:tcPr>
          <w:p w14:paraId="1CB8C0D2" w14:textId="77777777" w:rsidR="00103BF1" w:rsidRDefault="00000000">
            <w:r>
              <w:rPr>
                <w:sz w:val="17"/>
              </w:rPr>
              <w:t>Console Benchmark UI</w:t>
            </w:r>
            <w:r>
              <w:rPr>
                <w:sz w:val="17"/>
              </w:rPr>
              <w:br/>
              <w:t>(ConcurrencyHarnessTest)</w:t>
            </w:r>
          </w:p>
        </w:tc>
        <w:tc>
          <w:tcPr>
            <w:tcW w:w="1651" w:type="dxa"/>
            <w:shd w:val="clear" w:color="auto" w:fill="F0F4F8"/>
            <w:tcMar>
              <w:top w:w="100" w:type="dxa"/>
              <w:left w:w="70" w:type="dxa"/>
              <w:bottom w:w="100" w:type="dxa"/>
              <w:right w:w="70" w:type="dxa"/>
            </w:tcMar>
          </w:tcPr>
          <w:p w14:paraId="76C9F0C8" w14:textId="77777777" w:rsidR="00103BF1" w:rsidRDefault="00000000">
            <w:r>
              <w:rPr>
                <w:sz w:val="17"/>
              </w:rPr>
              <w:t>Giải thuật Concurrency trong</w:t>
            </w:r>
            <w:r>
              <w:rPr>
                <w:sz w:val="17"/>
              </w:rPr>
              <w:br/>
              <w:t>BookingController</w:t>
            </w:r>
            <w:r>
              <w:rPr>
                <w:sz w:val="17"/>
              </w:rPr>
              <w:br/>
              <w:t>(Synchronized &amp; Optimistic CAS)</w:t>
            </w:r>
          </w:p>
        </w:tc>
        <w:tc>
          <w:tcPr>
            <w:tcW w:w="2287" w:type="dxa"/>
            <w:shd w:val="clear" w:color="auto" w:fill="F0F4F8"/>
            <w:tcMar>
              <w:top w:w="100" w:type="dxa"/>
              <w:left w:w="70" w:type="dxa"/>
              <w:bottom w:w="100" w:type="dxa"/>
              <w:right w:w="70" w:type="dxa"/>
            </w:tcMar>
          </w:tcPr>
          <w:p w14:paraId="3C272736" w14:textId="77777777" w:rsidR="00103BF1" w:rsidRDefault="00000000">
            <w:r>
              <w:rPr>
                <w:sz w:val="17"/>
              </w:rPr>
              <w:t>SimulationResultRepo &amp;</w:t>
            </w:r>
            <w:r>
              <w:rPr>
                <w:sz w:val="17"/>
              </w:rPr>
              <w:br/>
              <w:t>CAS SeatRepo (updateWithOptimisticLock)</w:t>
            </w:r>
            <w:r>
              <w:rPr>
                <w:sz w:val="17"/>
              </w:rPr>
              <w:br/>
              <w:t>Model: SimulationResult, Enum SynchronizationMechanism</w:t>
            </w:r>
            <w:r>
              <w:rPr>
                <w:sz w:val="17"/>
              </w:rPr>
              <w:br/>
              <w:t>Test: ConcurrencyHarnessTest (28/28 PASS)</w:t>
            </w:r>
          </w:p>
        </w:tc>
      </w:tr>
    </w:tbl>
    <w:p w14:paraId="336D3B70" w14:textId="77777777" w:rsidR="00103BF1" w:rsidRDefault="00000000">
      <w:pPr>
        <w:keepNext/>
        <w:spacing w:before="280" w:after="120"/>
      </w:pPr>
      <w:r>
        <w:rPr>
          <w:b/>
          <w:color w:val="003366"/>
          <w:sz w:val="28"/>
        </w:rPr>
        <w:t>PHẦN III: KỊCH BẢN THUYẾT TRÌNH CHI TIẾT TỪNG THÀNH VIÊN (ĐẾN HẾT TUẦN 7)</w:t>
      </w:r>
    </w:p>
    <w:p w14:paraId="008E076A" w14:textId="77777777" w:rsidR="00103BF1" w:rsidRDefault="00000000">
      <w:pPr>
        <w:keepNext/>
        <w:spacing w:before="200" w:after="80"/>
      </w:pPr>
      <w:r>
        <w:rPr>
          <w:b/>
          <w:color w:val="1B365D"/>
          <w:sz w:val="24"/>
        </w:rPr>
        <w:t>1. GIAI ĐOẠN 1: LEADER HUỲNH HOÀNG SIÊU — MỞ ĐẦU (LIVE DEMO) &amp; PHÂN HỆ TRẬN ĐẤU, ADMIN, CORE</w:t>
      </w:r>
    </w:p>
    <w:p w14:paraId="63BF2B2C" w14:textId="77777777" w:rsidR="00103BF1" w:rsidRDefault="00000000">
      <w:r>
        <w:rPr>
          <w:b/>
        </w:rPr>
        <w:t xml:space="preserve">Mục tiêu: </w:t>
      </w:r>
      <w:r>
        <w:t>Trình diễn sản phẩm thực tế chạy mượt mà từ hàm Main.main(), tạo niềm tin vững chắc với giảng viên; sau đó trực tiếp thuyết minh luôn phần mã nguồn nền tảng mình đảm nhiệm.</w:t>
      </w:r>
    </w:p>
    <w:p w14:paraId="37E823A2" w14:textId="77777777" w:rsidR="00103BF1" w:rsidRDefault="00000000">
      <w:pPr>
        <w:keepNext/>
        <w:spacing w:before="120" w:after="40"/>
      </w:pPr>
      <w:r>
        <w:rPr>
          <w:b/>
          <w:color w:val="0E86D4"/>
        </w:rPr>
        <w:t>A. Kịch bản 4 bước Live Demo Hệ thống</w:t>
      </w:r>
    </w:p>
    <w:p w14:paraId="5FABCB53" w14:textId="77777777" w:rsidR="00103BF1" w:rsidRDefault="00000000">
      <w:pPr>
        <w:pStyle w:val="ListBullet"/>
      </w:pPr>
      <w:r>
        <w:t>• Bước 1 — Menu phân quyền trung tâm: Chạy Main.main(), giới thiệu cấu trúc điều hướng phân cấp theo 4 vai trò trong MainView (Guest, Fan, Organizer, Admin).</w:t>
      </w:r>
    </w:p>
    <w:p w14:paraId="5CA4284F" w14:textId="77777777" w:rsidR="00103BF1" w:rsidRDefault="00000000">
      <w:pPr>
        <w:pStyle w:val="ListBullet"/>
      </w:pPr>
      <w:r>
        <w:t>• Bước 2 — Tra cứu trận đấu (Guest Flow): Dùng tài khoản khách vãng lai xem danh sách trận đấu và tìm kiếm trận đấu theo từ khóa.</w:t>
      </w:r>
    </w:p>
    <w:p w14:paraId="20AB53E4" w14:textId="77777777" w:rsidR="00103BF1" w:rsidRDefault="00000000">
      <w:pPr>
        <w:pStyle w:val="ListBullet"/>
      </w:pPr>
      <w:r>
        <w:t>• Bước 3 — Đăng nhập &amp; Đặt vé Flash Sale (Fan Flow): Đăng nhập tài khoản Fan, chọn trận đấu, hiển thị sơ đồ ghế ASCII trực quan [O], [X], [L], đặt 2 ghế khả dụng, hoàn tất thanh toán và in biên lai giao dịch.</w:t>
      </w:r>
    </w:p>
    <w:p w14:paraId="67BE0899" w14:textId="77777777" w:rsidR="00103BF1" w:rsidRDefault="00000000">
      <w:pPr>
        <w:pStyle w:val="ListBullet"/>
      </w:pPr>
      <w:r>
        <w:t>• Bước 4 — Quản trị viên &amp; Thử nghiệm Concurrency: Đăng nhập quyền Admin, hiển thị dashboard duyệt tài khoản Organizer; đồng thời kích hoạt bài test ConcurrencyHarnessTest chứng minh cả 3 cơ chế FILE_LOCK, SYNCHRONIZED, OPTIMISTIC đều không xảy ra Double Booking.</w:t>
      </w:r>
    </w:p>
    <w:p w14:paraId="005CCD52" w14:textId="77777777" w:rsidR="00103BF1" w:rsidRDefault="00000000">
      <w:pPr>
        <w:keepNext/>
        <w:spacing w:before="120" w:after="40"/>
      </w:pPr>
      <w:r>
        <w:rPr>
          <w:b/>
          <w:color w:val="0E86D4"/>
        </w:rPr>
        <w:t>B. Tầng View: MainView, MatchView &amp; AdminView</w:t>
      </w:r>
    </w:p>
    <w:p w14:paraId="033D804F" w14:textId="77777777" w:rsidR="00103BF1" w:rsidRDefault="00000000">
      <w:pPr>
        <w:pStyle w:val="ListBullet"/>
      </w:pPr>
      <w:r>
        <w:t>1. Vị trí Sơ đồ lớp: Tầng 1 (View Layer), package org.stadium.view.</w:t>
      </w:r>
    </w:p>
    <w:p w14:paraId="69700F0B" w14:textId="77777777" w:rsidR="00103BF1" w:rsidRDefault="00000000">
      <w:pPr>
        <w:pStyle w:val="ListBullet"/>
      </w:pPr>
      <w:r>
        <w:t>2. Use Case Mapping: Khung sườn điều hướng cho cả 4 Actor (Guest, Fan, Organizer, Admin); Quản lý sự kiện trận đấu và duyệt tài khoản Ban tổ chức.</w:t>
      </w:r>
    </w:p>
    <w:p w14:paraId="0AFE17FE" w14:textId="77777777" w:rsidR="00103BF1" w:rsidRDefault="00000000">
      <w:pPr>
        <w:pStyle w:val="ListBullet"/>
      </w:pPr>
      <w:r>
        <w:t>3. Tác dụng từng hàm trong code thực tế:</w:t>
      </w:r>
      <w:r>
        <w:br/>
        <w:t xml:space="preserve">   - MainView.start(): Vòng lặp chính của ứng dụng, điều hướng menu phân quyền 4 vai trò (displayGuestMenu, displayFanMenu, displayOrganizerMenu, displayAdminMenu).</w:t>
      </w:r>
      <w:r>
        <w:br/>
        <w:t xml:space="preserve">   - MatchView: displayMatches(), promptSearchKeyword(), promptFilterCriteria() — Giao diện tìm kiếm, lọc trận đấu theo ngày, sân vận động, trạng thái.</w:t>
      </w:r>
      <w:r>
        <w:br/>
        <w:t xml:space="preserve">   - AdminView: displayAdminDashboard(), displayPendingOrganizers(), approveOrganizer(), rejectOrganizer() — Giao diện Admin phê duyệt/từ chối tài khoản Ban tổ chức (gọi AuthController).</w:t>
      </w:r>
    </w:p>
    <w:p w14:paraId="50EB1A41" w14:textId="77777777" w:rsidR="00103BF1" w:rsidRDefault="00000000">
      <w:pPr>
        <w:pStyle w:val="ListBullet"/>
      </w:pPr>
      <w:r>
        <w:t>4. Kỹ thuật Lập trình: Kỹ thuật Session Context duy trì currentUser và UserRole; điều hướng menu phân cấp; xử lý ngoại lệ vòng lặp nhập sai Console; tuân thủ 100% tiền tố this..</w:t>
      </w:r>
    </w:p>
    <w:p w14:paraId="665B052E" w14:textId="77777777" w:rsidR="00103BF1" w:rsidRDefault="00000000">
      <w:pPr>
        <w:keepNext/>
        <w:spacing w:before="120" w:after="40"/>
      </w:pPr>
      <w:r>
        <w:rPr>
          <w:b/>
          <w:color w:val="0E86D4"/>
        </w:rPr>
        <w:t>C. Tầng Controller: MatchController &amp; Vai trò Kiến trúc Điều phối Wiring</w:t>
      </w:r>
    </w:p>
    <w:p w14:paraId="4CE2A02F" w14:textId="77777777" w:rsidR="00103BF1" w:rsidRDefault="00000000">
      <w:pPr>
        <w:pStyle w:val="ListBullet"/>
      </w:pPr>
      <w:r>
        <w:t>1. Vị trí Sơ đồ lớp: Tầng 2 (Controller Layer), package org.stadium.controller.</w:t>
      </w:r>
    </w:p>
    <w:p w14:paraId="2D280930" w14:textId="77777777" w:rsidR="00103BF1" w:rsidRDefault="00000000">
      <w:pPr>
        <w:pStyle w:val="ListBullet"/>
      </w:pPr>
      <w:r>
        <w:t>2. Use Case Mapping: Đáp ứng trọn vẹn yêu cầu CRUD Match (cho Ban tổ chức) và tra cứu trận đấu (cho Khách/Fan) theo Rubric đề tài.</w:t>
      </w:r>
    </w:p>
    <w:p w14:paraId="73F52F4E" w14:textId="77777777" w:rsidR="00103BF1" w:rsidRDefault="00000000">
      <w:pPr>
        <w:pStyle w:val="ListBullet"/>
      </w:pPr>
      <w:r>
        <w:t>3. Tác dụng từng hàm trong code thực tế:</w:t>
      </w:r>
      <w:r>
        <w:br/>
        <w:t xml:space="preserve">   - viewAllMatches(), searchMatches(keyword), filterMatches(criteria): Tìm kiếm và lọc trận đấu linh hoạt theo tiêu chí MatchFilter.</w:t>
      </w:r>
      <w:r>
        <w:br/>
        <w:t xml:space="preserve">   - createMatch(), updateMatch(), deleteMatch(): Quản lý toàn bộ vòng đời trận đấu (SCHEDULED → LIVE → FINISHED / CANCELLED).</w:t>
      </w:r>
      <w:r>
        <w:br/>
        <w:t xml:space="preserve">   - Kiến trúc Điều phối: Giải thích cách MainView khởi tạo và kết nối (wiring) các Controller độc lập mà không dùng static.</w:t>
      </w:r>
    </w:p>
    <w:p w14:paraId="2024BE5F" w14:textId="77777777" w:rsidR="00103BF1" w:rsidRDefault="00000000">
      <w:pPr>
        <w:pStyle w:val="ListBullet"/>
      </w:pPr>
      <w:r>
        <w:t>4. Kỹ thuật Lập trình: Sử dụng Predicate&lt;Match&gt; kết hợp Stream API lọc đa tiêu chí; kiểm tra toàn vẹn ràng buộc (không xóa trận đang có vé bán).</w:t>
      </w:r>
    </w:p>
    <w:p w14:paraId="3CA7FFE1" w14:textId="77777777" w:rsidR="00103BF1" w:rsidRDefault="00000000">
      <w:pPr>
        <w:keepNext/>
        <w:spacing w:before="120" w:after="40"/>
      </w:pPr>
      <w:r>
        <w:rPr>
          <w:b/>
          <w:color w:val="0E86D4"/>
        </w:rPr>
        <w:t>D. Tầng Repository &amp; Thiết kế Generic Cốt lõi: MatchRepository &amp; CsvRepository&lt;T&gt;</w:t>
      </w:r>
    </w:p>
    <w:p w14:paraId="14102B84" w14:textId="77777777" w:rsidR="00103BF1" w:rsidRDefault="00000000">
      <w:pPr>
        <w:pStyle w:val="ListBullet"/>
      </w:pPr>
      <w:r>
        <w:t>1. Vị trí Sơ đồ lớp: Tầng 3 (Repository Layer), package org.stadium.repository. CsvRepository&lt;T extends BaseEntity&gt; là lớp generic cốt lõi mà 11 repositories khác đều kế thừa.</w:t>
      </w:r>
    </w:p>
    <w:p w14:paraId="4B621316" w14:textId="77777777" w:rsidR="00103BF1" w:rsidRDefault="00000000">
      <w:pPr>
        <w:pStyle w:val="ListBullet"/>
      </w:pPr>
      <w:r>
        <w:t>2. Use Case Mapping: Đọc và ghi dữ liệu CSV bền vững cho toàn bộ hệ thống.</w:t>
      </w:r>
    </w:p>
    <w:p w14:paraId="0C830C4F" w14:textId="77777777" w:rsidR="00103BF1" w:rsidRDefault="00000000">
      <w:pPr>
        <w:pStyle w:val="ListBullet"/>
      </w:pPr>
      <w:r>
        <w:t>3. Tác dụng &amp; Kỹ thuật Kỹ nghệ Đỉnh cao:</w:t>
      </w:r>
      <w:r>
        <w:br/>
        <w:t xml:space="preserve">   - Thiết kế Generic Abstract Class CsvRepository&lt;T extends BaseEntity&gt;: Triển khai sẵn toàn bộ các hàm CRUD dùng chung (findAll, findById, findByCondition, save, deleteById, loadFromFile, saveToFile), loại bỏ 100% code trùng lặp (DRY - Don't Repeat Yourself).</w:t>
      </w:r>
      <w:r>
        <w:br/>
        <w:t xml:space="preserve">   - Sử dụng BufferedReader / BufferedWriter với mã hóa UTF-8; đóng tài nguyên tự động qua cú pháp try-with-resources.</w:t>
      </w:r>
    </w:p>
    <w:p w14:paraId="1A7BF9F5" w14:textId="77777777" w:rsidR="00103BF1" w:rsidRDefault="00000000">
      <w:pPr>
        <w:keepNext/>
        <w:spacing w:before="120" w:after="40"/>
      </w:pPr>
      <w:r>
        <w:rPr>
          <w:b/>
          <w:color w:val="0E86D4"/>
        </w:rPr>
        <w:t>E. Tầng Model: BaseEntity, Match, MatchFilter, AccountSearchCriteria &amp; Enums</w:t>
      </w:r>
    </w:p>
    <w:p w14:paraId="2130FBE1" w14:textId="77777777" w:rsidR="00103BF1" w:rsidRDefault="00000000">
      <w:pPr>
        <w:pStyle w:val="ListBullet"/>
      </w:pPr>
      <w:r>
        <w:t>1. Vị trí Sơ đồ lớp: Tầng 4 &amp; 5 (Model &amp; Enum), package org.stadium.model. BaseEntity là lớp trừu tượng gốc.</w:t>
      </w:r>
    </w:p>
    <w:p w14:paraId="6F3BB257" w14:textId="77777777" w:rsidR="00103BF1" w:rsidRDefault="00000000">
      <w:pPr>
        <w:pStyle w:val="ListBullet"/>
      </w:pPr>
      <w:r>
        <w:t>2. Tác dụng &amp; Kỹ thuật: BaseEntity định nghĩa các phương thức trừu tượng: getId(), toCsvLine(), fromCsvLine(line). Entity Match quản lý thông tin 2 đội bóng, thời gian bắt đầu/kết thúc; MatchFilter và AccountSearchCriteria đóng gói tiêu chí tìm kiếm theo mô hình Specification Pattern.</w:t>
      </w:r>
    </w:p>
    <w:p w14:paraId="60359802" w14:textId="77777777" w:rsidR="00103BF1" w:rsidRDefault="00000000">
      <w:pPr>
        <w:pStyle w:val="ListBullet"/>
      </w:pPr>
      <w:r>
        <w:t>• Chuyển tiếp: Leader Siêu chuyển lời mời bạn Nguyễn Tuấn Kiệt thuyết minh phân hệ Tài khoản và An toàn dữ liệu.</w:t>
      </w:r>
    </w:p>
    <w:p w14:paraId="03156DDB" w14:textId="77777777" w:rsidR="00103BF1" w:rsidRDefault="00000000">
      <w:pPr>
        <w:keepNext/>
        <w:spacing w:before="200" w:after="80"/>
      </w:pPr>
      <w:r>
        <w:rPr>
          <w:b/>
          <w:color w:val="1B365D"/>
          <w:sz w:val="24"/>
        </w:rPr>
        <w:t>2. GIAI ĐOẠN 2: THÀNH VIÊN NGUYỄN TUẤN KIỆT — PHÂN HỆ TÀI KHOẢN, XÁC THỰC &amp; AN TOÀN DỮ LIỆU</w:t>
      </w:r>
    </w:p>
    <w:p w14:paraId="682417F7" w14:textId="77777777" w:rsidR="00103BF1" w:rsidRDefault="00000000">
      <w:r>
        <w:t>• Domain chuyên trách: Account, Authentication, Transaction Integrity &amp; Atomic CSV Persistence.</w:t>
      </w:r>
      <w:r>
        <w:br/>
        <w:t>• Trình tự: AuthView → AuthController → Repositories (FanRepo, OrganizerRepo, AdminRepo, TransactionRepo) → Models (Account, Fan, Organizer, Admin) → DataSafetyConcurrencyTest.</w:t>
      </w:r>
    </w:p>
    <w:p w14:paraId="4BB83B6B" w14:textId="77777777" w:rsidR="00103BF1" w:rsidRDefault="00000000">
      <w:pPr>
        <w:keepNext/>
        <w:spacing w:before="120" w:after="40"/>
      </w:pPr>
      <w:r>
        <w:rPr>
          <w:b/>
          <w:color w:val="0E86D4"/>
        </w:rPr>
        <w:t>A. Tầng View: Class AuthView</w:t>
      </w:r>
    </w:p>
    <w:p w14:paraId="75CC5CCC" w14:textId="77777777" w:rsidR="00103BF1" w:rsidRDefault="00000000">
      <w:pPr>
        <w:pStyle w:val="ListBullet"/>
      </w:pPr>
      <w:r>
        <w:t>1. Vị trí Sơ đồ lớp: Tầng 1 (View), package org.stadium.view. Gọi trực tiếp AuthController.</w:t>
      </w:r>
    </w:p>
    <w:p w14:paraId="3C10F1A6" w14:textId="77777777" w:rsidR="00103BF1" w:rsidRDefault="00000000">
      <w:pPr>
        <w:pStyle w:val="ListBullet"/>
      </w:pPr>
      <w:r>
        <w:t>2. Use Case Mapping: Đăng ký Fan/Organizer, Đăng nhập, Xem thông tin cá nhân, Đổi mật khẩu.</w:t>
      </w:r>
    </w:p>
    <w:p w14:paraId="71134ABD" w14:textId="77777777" w:rsidR="00103BF1" w:rsidRDefault="00000000">
      <w:pPr>
        <w:pStyle w:val="ListBullet"/>
      </w:pPr>
      <w:r>
        <w:t>3. Tác dụng từng hàm trong code:</w:t>
      </w:r>
      <w:r>
        <w:br/>
        <w:t xml:space="preserve">   - displayLoginForm(): Nhập username/password và gọi controller.</w:t>
      </w:r>
      <w:r>
        <w:br/>
        <w:t xml:space="preserve">   - displayFanRegisterForm(), displayOrganizerRegisterForm(): Nhập form đăng ký người dùng mới.</w:t>
      </w:r>
      <w:r>
        <w:br/>
        <w:t xml:space="preserve">   - displayProfile(Account acc): In bảng thông tin hồ sơ ra màn hình.</w:t>
      </w:r>
      <w:r>
        <w:br/>
        <w:t xml:space="preserve">   - displayChangePasswordForm(): Đổi mật khẩu tài khoản.</w:t>
      </w:r>
      <w:r>
        <w:br/>
        <w:t xml:space="preserve">   - displayUpdateProfileForm(): Cập nhật email và số điện thoại.</w:t>
      </w:r>
    </w:p>
    <w:p w14:paraId="0C2721E9" w14:textId="77777777" w:rsidR="00103BF1" w:rsidRDefault="00000000">
      <w:pPr>
        <w:pStyle w:val="ListBullet"/>
      </w:pPr>
      <w:r>
        <w:t>4. Kỹ thuật Lập trình: Kiểm tra validation regex cho Email và định dạng SĐT; kiểm tra chuỗi rỗng; tuân thủ 100% tiền tố this..</w:t>
      </w:r>
    </w:p>
    <w:p w14:paraId="544C94D3" w14:textId="77777777" w:rsidR="00103BF1" w:rsidRDefault="00000000">
      <w:pPr>
        <w:keepNext/>
        <w:spacing w:before="120" w:after="40"/>
      </w:pPr>
      <w:r>
        <w:rPr>
          <w:b/>
          <w:color w:val="0E86D4"/>
        </w:rPr>
        <w:t>B. Tầng Controller: Class AuthController</w:t>
      </w:r>
    </w:p>
    <w:p w14:paraId="18F650CD" w14:textId="77777777" w:rsidR="00103BF1" w:rsidRDefault="00000000">
      <w:pPr>
        <w:pStyle w:val="ListBullet"/>
      </w:pPr>
      <w:r>
        <w:t>1. Vị trí Sơ đồ lớp: Tầng 2 (Controller), package org.stadium.controller.</w:t>
      </w:r>
    </w:p>
    <w:p w14:paraId="3C867C66" w14:textId="77777777" w:rsidR="00103BF1" w:rsidRDefault="00000000">
      <w:pPr>
        <w:pStyle w:val="ListBullet"/>
      </w:pPr>
      <w:r>
        <w:t>2. Use Case Mapping: Bộ não nghiệp vụ xác thực và phiên làm việc (Session).</w:t>
      </w:r>
    </w:p>
    <w:p w14:paraId="0E5F2A2D" w14:textId="77777777" w:rsidR="00103BF1" w:rsidRDefault="00000000">
      <w:pPr>
        <w:pStyle w:val="ListBullet"/>
      </w:pPr>
      <w:r>
        <w:t>3. Tác dụng từng hàm trong code:</w:t>
      </w:r>
      <w:r>
        <w:br/>
        <w:t xml:space="preserve">   - login(user, pass): Xác thực thông tin, kiểm tra trạng thái tài khoản (ACTIVE, PENDING, BLOCKED).</w:t>
      </w:r>
      <w:r>
        <w:br/>
        <w:t xml:space="preserve">   - logout(accountId): Hủy phiên đăng nhập.</w:t>
      </w:r>
      <w:r>
        <w:br/>
        <w:t xml:space="preserve">   - registerFan(...), registerOrganizer(...): Kiểm tra trùng lặp username đa bảng, tự sinh mã ID và lưu tài khoản.</w:t>
      </w:r>
      <w:r>
        <w:br/>
        <w:t xml:space="preserve">   - viewProfile(...), updateProfile(...), changePassword(...): Xem/cập nhật thông tin và đổi mật khẩu.</w:t>
      </w:r>
      <w:r>
        <w:br/>
        <w:t xml:space="preserve">   - getPendingOrganizers(), approveOrganizer(id), rejectOrganizer(id): Cung cấp nghiệp vụ duyệt tài khoản cho Admin.</w:t>
      </w:r>
    </w:p>
    <w:p w14:paraId="73E1C102" w14:textId="77777777" w:rsidR="00103BF1" w:rsidRDefault="00000000">
      <w:pPr>
        <w:pStyle w:val="ListBullet"/>
      </w:pPr>
      <w:r>
        <w:t>4. Kỹ thuật Lập trình: Băm và so sánh mật khẩu qua Account.validatePassword(); kiểm tra toàn vẹn nghiệp vụ.</w:t>
      </w:r>
    </w:p>
    <w:p w14:paraId="36B66090" w14:textId="77777777" w:rsidR="00103BF1" w:rsidRDefault="00000000">
      <w:pPr>
        <w:keepNext/>
        <w:spacing w:before="120" w:after="40"/>
      </w:pPr>
      <w:r>
        <w:rPr>
          <w:b/>
          <w:color w:val="0E86D4"/>
        </w:rPr>
        <w:t>C. Tầng Repository &amp; An toàn Dữ liệu (Điểm sáng Tuần 7 của Kiệt)</w:t>
      </w:r>
    </w:p>
    <w:p w14:paraId="0DA35174" w14:textId="77777777" w:rsidR="00103BF1" w:rsidRDefault="00000000">
      <w:pPr>
        <w:pStyle w:val="ListBullet"/>
      </w:pPr>
      <w:r>
        <w:t>1. Vị trí Sơ đồ lớp: Tầng 3 (Repository), package org.stadium.repository. Kế thừa CsvRepository&lt;T&gt;.</w:t>
      </w:r>
    </w:p>
    <w:p w14:paraId="4D787A26" w14:textId="77777777" w:rsidR="00103BF1" w:rsidRDefault="00000000">
      <w:pPr>
        <w:pStyle w:val="ListBullet"/>
      </w:pPr>
      <w:r>
        <w:t>2. Kỹ thuật Atomic File Replacement trong TransactionRepository &amp; TicketRepository:</w:t>
      </w:r>
      <w:r>
        <w:br/>
        <w:t xml:space="preserve">   - Giải thích cách ghi toàn bộ dữ liệu ra file tạm .tmp trước, flush hoàn tất rồi mới dùng Files.move(..., StandardCopyOption.ATOMIC_MOVE, REPLACE_EXISTING) để ghi đè file chính. Ngăn chặn 100% nguy cơ file CSV bị rách dòng khi ghi dồn dập.</w:t>
      </w:r>
      <w:r>
        <w:br/>
        <w:t xml:space="preserve">   - Kỹ thuật Thread-safe ID Generator: scanMaxIdNumber() khởi tạo 1 lần và hàm generateNextTransactionId() được khóa synchronized(this), đảm bảo 20 threads tạo giao dịch đồng thời không bao giờ bị trùng mã TXN.</w:t>
      </w:r>
    </w:p>
    <w:p w14:paraId="21F2E7B0" w14:textId="77777777" w:rsidR="00103BF1" w:rsidRDefault="00000000">
      <w:pPr>
        <w:pStyle w:val="ListBullet"/>
      </w:pPr>
      <w:r>
        <w:t>3. Minh chứng Kiểm thử DataSafetyConcurrencyTest: Chạy thực tế 6/6 test cases PASS: sinh ID không trùng lặp, ghi dồn dập không hỏng dòng.</w:t>
      </w:r>
    </w:p>
    <w:p w14:paraId="7EAF0348" w14:textId="77777777" w:rsidR="00103BF1" w:rsidRDefault="00000000">
      <w:pPr>
        <w:keepNext/>
        <w:spacing w:before="120" w:after="40"/>
      </w:pPr>
      <w:r>
        <w:rPr>
          <w:b/>
          <w:color w:val="0E86D4"/>
        </w:rPr>
        <w:t>D. Tầng Model: Account, Fan, Organizer, Admin &amp; Enums</w:t>
      </w:r>
    </w:p>
    <w:p w14:paraId="1B1DD1C7" w14:textId="77777777" w:rsidR="00103BF1" w:rsidRDefault="00000000">
      <w:pPr>
        <w:pStyle w:val="ListBullet"/>
      </w:pPr>
      <w:r>
        <w:t>1. Vị trí: Tầng 4 &amp; 5. Account kế thừa BaseEntity; Fan, Organizer, Admin kế thừa Account.</w:t>
      </w:r>
    </w:p>
    <w:p w14:paraId="62057311" w14:textId="77777777" w:rsidR="00103BF1" w:rsidRDefault="00000000">
      <w:pPr>
        <w:pStyle w:val="ListBullet"/>
      </w:pPr>
      <w:r>
        <w:t>2. Kỹ thuật: Thuộc tính private 100%, getter/setter chuẩn 100% this., hàm fromCsvLine() bắt buộc dùng split(",", -1) để không làm mất cột rỗng ở cuối dòng. Enum UserRole và AccountStatus.</w:t>
      </w:r>
    </w:p>
    <w:p w14:paraId="061C40BA" w14:textId="77777777" w:rsidR="00103BF1" w:rsidRDefault="00000000">
      <w:pPr>
        <w:keepNext/>
        <w:spacing w:before="200" w:after="80"/>
      </w:pPr>
      <w:r>
        <w:rPr>
          <w:b/>
          <w:color w:val="1B365D"/>
          <w:sz w:val="24"/>
        </w:rPr>
        <w:t>3. GIAI ĐOẠN 3: THÀNH VIÊN ĐINH TRỌNG NAM — PHÂN HỆ SÂN VẬN ĐỘNG, SƠ ĐỒ GHẾ &amp; FILE LOCK</w:t>
      </w:r>
    </w:p>
    <w:p w14:paraId="04EBC21E" w14:textId="77777777" w:rsidR="00103BF1" w:rsidRDefault="00000000">
      <w:r>
        <w:t>• Domain chuyên trách: Stadium &amp; Seat Infrastructure, ASCII Seat Map, Java NIO FileLock Concurrency.</w:t>
      </w:r>
      <w:r>
        <w:br/>
        <w:t>• Trình tự: SeatMapView, StadiumView → StadiumController → Repositories (StadiumRepo, SectionRepo, SeatRepo) → Models (Stadium, SeatSection, Seat, Enums).</w:t>
      </w:r>
    </w:p>
    <w:p w14:paraId="6382A242" w14:textId="77777777" w:rsidR="00103BF1" w:rsidRDefault="00000000">
      <w:pPr>
        <w:keepNext/>
        <w:spacing w:before="120" w:after="40"/>
      </w:pPr>
      <w:r>
        <w:rPr>
          <w:b/>
          <w:color w:val="0E86D4"/>
        </w:rPr>
        <w:t>A. Tầng View: Class SeatMapView &amp; StadiumView</w:t>
      </w:r>
    </w:p>
    <w:p w14:paraId="2597A202" w14:textId="77777777" w:rsidR="00103BF1" w:rsidRDefault="00000000">
      <w:pPr>
        <w:pStyle w:val="ListBullet"/>
      </w:pPr>
      <w:r>
        <w:t>1. Vị trí Sơ đồ lớp: Tầng 1 (View), package org.stadium.view. Gọi StadiumController.</w:t>
      </w:r>
    </w:p>
    <w:p w14:paraId="452EED02" w14:textId="77777777" w:rsidR="00103BF1" w:rsidRDefault="00000000">
      <w:pPr>
        <w:pStyle w:val="ListBullet"/>
      </w:pPr>
      <w:r>
        <w:t>2. Use Case Mapping: Phục vụ Fan khi chọn ghế xem trận và Admin khi xem thông tin sân bãi.</w:t>
      </w:r>
    </w:p>
    <w:p w14:paraId="34474E1A" w14:textId="77777777" w:rsidR="00103BF1" w:rsidRDefault="00000000">
      <w:pPr>
        <w:pStyle w:val="ListBullet"/>
      </w:pPr>
      <w:r>
        <w:t>3. Tác dụng từng hàm trong code:</w:t>
      </w:r>
      <w:r>
        <w:br/>
        <w:t xml:space="preserve">   - displaySeatMap(String asciiMap): Vẽ ma trận ghế 2 chiều ra console với các ký hiệu trực quan: [O] (Ghế trống khả dụng), [X] (Ghế đã bán), [L] (Ghế bị khóa).</w:t>
      </w:r>
      <w:r>
        <w:br/>
        <w:t xml:space="preserve">   - displayAvailableSeats(List&lt;Seat&gt; seats): In bảng danh sách ghế còn trống kèm loại ghế và giá vé.</w:t>
      </w:r>
      <w:r>
        <w:br/>
        <w:t xml:space="preserve">   - displayStadiumList(), displaySectionList(), displaySectionDetails(): Hiển thị bảng sân vận động và khán đài.</w:t>
      </w:r>
    </w:p>
    <w:p w14:paraId="2E8C1643" w14:textId="77777777" w:rsidR="00103BF1" w:rsidRDefault="00000000">
      <w:pPr>
        <w:pStyle w:val="ListBullet"/>
      </w:pPr>
      <w:r>
        <w:t>4. Kỹ thuật Lập trình: Định dạng chuỗi String.format() căn chỉnh thẳng hàng; tuân thủ 100% tiền tố this..</w:t>
      </w:r>
    </w:p>
    <w:p w14:paraId="4F3EC182" w14:textId="77777777" w:rsidR="00103BF1" w:rsidRDefault="00000000">
      <w:pPr>
        <w:keepNext/>
        <w:spacing w:before="120" w:after="40"/>
      </w:pPr>
      <w:r>
        <w:rPr>
          <w:b/>
          <w:color w:val="0E86D4"/>
        </w:rPr>
        <w:t>B. Tầng Controller: Class StadiumController</w:t>
      </w:r>
    </w:p>
    <w:p w14:paraId="359288C5" w14:textId="77777777" w:rsidR="00103BF1" w:rsidRDefault="00000000">
      <w:pPr>
        <w:pStyle w:val="ListBullet"/>
      </w:pPr>
      <w:r>
        <w:t>1. Vị trí Sơ đồ lớp: Tầng 2 (Controller), package org.stadium.controller.</w:t>
      </w:r>
    </w:p>
    <w:p w14:paraId="5195C0A9" w14:textId="77777777" w:rsidR="00103BF1" w:rsidRDefault="00000000">
      <w:pPr>
        <w:pStyle w:val="ListBullet"/>
      </w:pPr>
      <w:r>
        <w:t>2. Use Case Mapping: Điều phối dữ liệu sân, khán đài và cấu trúc ghế ngồi.</w:t>
      </w:r>
    </w:p>
    <w:p w14:paraId="790CFE17" w14:textId="77777777" w:rsidR="00103BF1" w:rsidRDefault="00000000">
      <w:pPr>
        <w:pStyle w:val="ListBullet"/>
      </w:pPr>
      <w:r>
        <w:t>3. Tác dụng từng hàm trong code:</w:t>
      </w:r>
      <w:r>
        <w:br/>
        <w:t xml:space="preserve">   - getAllStadiums(), getSections(stadiumId): Truy vấn danh sách sân và khán đài.</w:t>
      </w:r>
      <w:r>
        <w:br/>
        <w:t xml:space="preserve">   - buildSeatMap(sectionId): Thuật toán cốt lõi — chuyển đổi danh sách các đối tượng Seat trong khán đài thành chuỗi bản đồ ASCII 2 chiều theo hàng (Row) và số ghế (Seat Number).</w:t>
      </w:r>
      <w:r>
        <w:br/>
        <w:t xml:space="preserve">   - getSeats(sectionId), getAvailableSeats(sectionId): Lấy danh sách ghế và lọc ghế AVAILABLE.</w:t>
      </w:r>
    </w:p>
    <w:p w14:paraId="027CAB60" w14:textId="77777777" w:rsidR="00103BF1" w:rsidRDefault="00000000">
      <w:pPr>
        <w:pStyle w:val="ListBullet"/>
      </w:pPr>
      <w:r>
        <w:t>4. Kỹ thuật Lập trình: Thuật toán sắp xếp ghế bằng rowNumber và seatNumber; tối ưu nối chuỗi qua StringBuilder; áp dụng Stream API.</w:t>
      </w:r>
    </w:p>
    <w:p w14:paraId="03C72E76" w14:textId="77777777" w:rsidR="00103BF1" w:rsidRDefault="00000000">
      <w:pPr>
        <w:keepNext/>
        <w:spacing w:before="120" w:after="40"/>
      </w:pPr>
      <w:r>
        <w:rPr>
          <w:b/>
          <w:color w:val="0E86D4"/>
        </w:rPr>
        <w:t>C. Tầng Repository &amp; Cơ chế FileLock (Điểm sáng Tuần 7 của Nam)</w:t>
      </w:r>
    </w:p>
    <w:p w14:paraId="0B4E1B45" w14:textId="77777777" w:rsidR="00103BF1" w:rsidRDefault="00000000">
      <w:pPr>
        <w:pStyle w:val="ListBullet"/>
      </w:pPr>
      <w:r>
        <w:t>1. Vị trí Sơ đồ lớp: Tầng 3 (Repository), package org.stadium.repository. Kế thừa CsvRepository&lt;T&gt;.</w:t>
      </w:r>
    </w:p>
    <w:p w14:paraId="4E78EB97" w14:textId="77777777" w:rsidR="00103BF1" w:rsidRDefault="00000000">
      <w:pPr>
        <w:pStyle w:val="ListBullet"/>
      </w:pPr>
      <w:r>
        <w:t>2. Kỹ thuật Java NIO FileChannel &amp; FileLock trên SeatRepository:</w:t>
      </w:r>
      <w:r>
        <w:br/>
        <w:t xml:space="preserve">   - acquireFileLock(): Mở RandomAccessFile trên file seats.csv.lock, lấy FileChannel và gọi lock() độc quyền cấp hệ điều hành (OS-level).</w:t>
      </w:r>
      <w:r>
        <w:br/>
        <w:t xml:space="preserve">   - Phối hợp jvmLock (ReentrantLock): Giải thích lý do vì sao cần jvmLock điều phối thứ tự các thread trong cùng JVM trước, tránh ngoại lệ OverlappingFileLockException của Java NIO.</w:t>
      </w:r>
      <w:r>
        <w:br/>
        <w:t xml:space="preserve">   - releaseFileLock(): Giải phóng FileLock, đóng FileChannel và nhả jvmLock an toàn 100% trong khối finally.</w:t>
      </w:r>
    </w:p>
    <w:p w14:paraId="0FF2E005" w14:textId="77777777" w:rsidR="00103BF1" w:rsidRDefault="00000000">
      <w:pPr>
        <w:keepNext/>
        <w:spacing w:before="120" w:after="40"/>
      </w:pPr>
      <w:r>
        <w:rPr>
          <w:b/>
          <w:color w:val="0E86D4"/>
        </w:rPr>
        <w:t>D. Tầng Model: Stadium, SeatSection, Seat &amp; Enums</w:t>
      </w:r>
    </w:p>
    <w:p w14:paraId="7388DC6E" w14:textId="77777777" w:rsidR="00103BF1" w:rsidRDefault="00000000">
      <w:pPr>
        <w:pStyle w:val="ListBullet"/>
      </w:pPr>
      <w:r>
        <w:t>1. Vị trí: Tầng 4 &amp; 5. Stadium chứa SeatSection; SeatSection chứa Seat. Kế thừa BaseEntity.</w:t>
      </w:r>
    </w:p>
    <w:p w14:paraId="647D6623" w14:textId="77777777" w:rsidR="00103BF1" w:rsidRDefault="00000000">
      <w:pPr>
        <w:pStyle w:val="ListBullet"/>
      </w:pPr>
      <w:r>
        <w:t>2. Kỹ thuật: Entity Seat chứa trường version phục vụ Optimistic Locking; hàm isAvailable(); Enum SeatType và SeatStatus.</w:t>
      </w:r>
    </w:p>
    <w:p w14:paraId="39C4486C" w14:textId="77777777" w:rsidR="00103BF1" w:rsidRDefault="00000000">
      <w:pPr>
        <w:keepNext/>
        <w:spacing w:before="200" w:after="80"/>
      </w:pPr>
      <w:r>
        <w:rPr>
          <w:b/>
          <w:color w:val="1B365D"/>
          <w:sz w:val="24"/>
        </w:rPr>
        <w:t>4. GIAI ĐOẠN 4: THÀNH VIÊN LÊ CHẤN HUY — TẦNG NGHIỆP VỤ BÁN VÉ, VÉ &amp; GIAO DỊCH (BUSINESS LAYER)</w:t>
      </w:r>
    </w:p>
    <w:p w14:paraId="3A1B2CCE" w14:textId="77777777" w:rsidR="00103BF1" w:rsidRDefault="00000000">
      <w:r>
        <w:t>• Domain chuyên trách: Ticket Pricing, Ticket Generation, Booking Operations &amp; Financial Reporting (Toàn bộ luồng nghiệp vụ kinh doanh).</w:t>
      </w:r>
      <w:r>
        <w:br/>
        <w:t>• Trình tự: BookingView, OrganizerView → TicketController &amp; Nghiệp vụ BookingController → Repositories (TicketPricingRepo, TicketRepo) → Models (TicketPricing, Ticket, BookingTransaction).</w:t>
      </w:r>
    </w:p>
    <w:p w14:paraId="3F929EF2" w14:textId="77777777" w:rsidR="00103BF1" w:rsidRDefault="00000000">
      <w:pPr>
        <w:keepNext/>
        <w:spacing w:before="120" w:after="40"/>
      </w:pPr>
      <w:r>
        <w:rPr>
          <w:b/>
          <w:color w:val="0E86D4"/>
        </w:rPr>
        <w:t>A. Tầng View: Class BookingView &amp; OrganizerView</w:t>
      </w:r>
    </w:p>
    <w:p w14:paraId="76E88805" w14:textId="77777777" w:rsidR="00103BF1" w:rsidRDefault="00000000">
      <w:pPr>
        <w:pStyle w:val="ListBullet"/>
      </w:pPr>
      <w:r>
        <w:t>1. Vị trí Sơ đồ lớp: Tầng 1 (View), package org.stadium.view. Gọi TicketController và BookingController.</w:t>
      </w:r>
    </w:p>
    <w:p w14:paraId="51B72D6A" w14:textId="77777777" w:rsidR="00103BF1" w:rsidRDefault="00000000">
      <w:pPr>
        <w:pStyle w:val="ListBullet"/>
      </w:pPr>
      <w:r>
        <w:t>2. Use Case Mapping: Luồng Đặt vé / Hủy vé của Fan và luồng Quản lý giá / Phát hành vé / Báo cáo doanh thu của Organizer.</w:t>
      </w:r>
    </w:p>
    <w:p w14:paraId="7B561040" w14:textId="77777777" w:rsidR="00103BF1" w:rsidRDefault="00000000">
      <w:pPr>
        <w:pStyle w:val="ListBullet"/>
      </w:pPr>
      <w:r>
        <w:t>3. Tác dụng từng hàm trong code thực tế:</w:t>
      </w:r>
      <w:r>
        <w:br/>
        <w:t xml:space="preserve">   - displayBookingForm(List&lt;Seat&gt; seats): Cho Fan nhập danh sách mã ghế (tối đa 4 ghế/lần).</w:t>
      </w:r>
      <w:r>
        <w:br/>
        <w:t xml:space="preserve">   - showBookingResult(success, msg): In biên lai thanh toán hoặc thông báo lỗi đặt vé.</w:t>
      </w:r>
      <w:r>
        <w:br/>
        <w:t xml:space="preserve">   - displayBookingHistory(List&lt;BookingTransaction&gt; txns): In bảng lịch sử giao dịch cá nhân.</w:t>
      </w:r>
      <w:r>
        <w:br/>
        <w:t xml:space="preserve">   - displayCancelTicketForm(): Form nhập mã vé muốn hủy.</w:t>
      </w:r>
      <w:r>
        <w:br/>
        <w:t xml:space="preserve">   - displayPricingConfigForm(), displayGenerateTicketsForm(), displayCancelTicketsForm(), displaySalesReport(): Toàn bộ giao diện quản trị vé và báo cáo doanh thu bán vé cho Ban tổ chức.</w:t>
      </w:r>
    </w:p>
    <w:p w14:paraId="2FBA51CD" w14:textId="77777777" w:rsidR="00103BF1" w:rsidRDefault="00000000">
      <w:pPr>
        <w:pStyle w:val="ListBullet"/>
      </w:pPr>
      <w:r>
        <w:t>4. Kỹ thuật Lập trình: Kiểm tra trùng mã ghế ngay tại giao diện; chặn mua quá 4 vé; in hóa đơn chi tiết.</w:t>
      </w:r>
    </w:p>
    <w:p w14:paraId="19E0E457" w14:textId="77777777" w:rsidR="00103BF1" w:rsidRDefault="00000000">
      <w:pPr>
        <w:keepNext/>
        <w:spacing w:before="120" w:after="40"/>
      </w:pPr>
      <w:r>
        <w:rPr>
          <w:b/>
          <w:color w:val="0E86D4"/>
        </w:rPr>
        <w:t>B. Tầng Controller: TicketController &amp; Luồng Nghiệp vụ Bán vé trong BookingController</w:t>
      </w:r>
    </w:p>
    <w:p w14:paraId="63A4A04A" w14:textId="77777777" w:rsidR="00103BF1" w:rsidRDefault="00000000">
      <w:pPr>
        <w:pStyle w:val="ListBullet"/>
      </w:pPr>
      <w:r>
        <w:t>1. Vị trí Sơ đồ lớp: Tầng 2 (Controller), package org.stadium.controller.</w:t>
      </w:r>
    </w:p>
    <w:p w14:paraId="3DA62A0C" w14:textId="77777777" w:rsidR="00103BF1" w:rsidRDefault="00000000">
      <w:pPr>
        <w:pStyle w:val="ListBullet"/>
      </w:pPr>
      <w:r>
        <w:t>2. Use Case Mapping: Xử lý toàn bộ logic nghiệp vụ kinh doanh vé và giao dịch bán hàng.</w:t>
      </w:r>
    </w:p>
    <w:p w14:paraId="2AA7EF2B" w14:textId="77777777" w:rsidR="00103BF1" w:rsidRDefault="00000000">
      <w:pPr>
        <w:pStyle w:val="ListBullet"/>
      </w:pPr>
      <w:r>
        <w:t>3. Tác dụng từng hàm do Huy phụ trách:</w:t>
      </w:r>
      <w:r>
        <w:br/>
        <w:t xml:space="preserve">   - configureTicketPricing(matchId, sectionId, price): Ban tổ chức thiết lập giá vé cho từng khán đài.</w:t>
      </w:r>
      <w:r>
        <w:br/>
        <w:t xml:space="preserve">   - generateTickets(matchId): Tự động phát hành toàn bộ vé cho các ghế trong sân theo bảng giá.</w:t>
      </w:r>
      <w:r>
        <w:br/>
        <w:t xml:space="preserve">   - cancelTickets(matchId): Hủy toàn bộ vé của một trận đấu bị hủy bỏ.</w:t>
      </w:r>
      <w:r>
        <w:br/>
        <w:t xml:space="preserve">   - viewTicketSalesReport(matchId): Tính toán tổng doanh thu, số vé đã bán và tỷ lệ lấp đầy khán đài.</w:t>
      </w:r>
      <w:r>
        <w:br/>
        <w:t xml:space="preserve">   - cancelTicket(ticketId, fanId): Hủy vé cá nhân của Fan, hoàn tiền và trả trạng thái ghế về AVAILABLE.</w:t>
      </w:r>
      <w:r>
        <w:br/>
        <w:t xml:space="preserve">   - viewBookingHistory(fanId), getTicketDetails(transactionId): Truy vấn lịch sử giao dịch và chi tiết vé.</w:t>
      </w:r>
    </w:p>
    <w:p w14:paraId="078F122D" w14:textId="77777777" w:rsidR="00103BF1" w:rsidRDefault="00000000">
      <w:pPr>
        <w:pStyle w:val="ListBullet"/>
      </w:pPr>
      <w:r>
        <w:t>4. Kỹ thuật Lập trình (Tính toàn vẹn nghiệp vụ):</w:t>
      </w:r>
      <w:r>
        <w:br/>
        <w:t xml:space="preserve">   - Tính Nguyên tử (Atomicity): Đảm bảo khi tạo giao dịch thì trạng thái ghế, trạng thái vé và bảng giao dịch phải đồng bộ 100% giữa 3 bảng CSV.</w:t>
      </w:r>
      <w:r>
        <w:br/>
        <w:t xml:space="preserve">   - Ràng buộc toàn vẹn: Không cho phép phát hành vé trùng lặp hoặc hủy vé của trận đã diễn ra.</w:t>
      </w:r>
    </w:p>
    <w:p w14:paraId="16B8FBC0" w14:textId="77777777" w:rsidR="00103BF1" w:rsidRDefault="00000000">
      <w:pPr>
        <w:keepNext/>
        <w:spacing w:before="120" w:after="40"/>
      </w:pPr>
      <w:r>
        <w:rPr>
          <w:b/>
          <w:color w:val="0E86D4"/>
        </w:rPr>
        <w:t>C. Tầng Repository: TicketPricingRepository &amp; TicketRepository</w:t>
      </w:r>
    </w:p>
    <w:p w14:paraId="519EBF74" w14:textId="77777777" w:rsidR="00103BF1" w:rsidRDefault="00000000">
      <w:pPr>
        <w:pStyle w:val="ListBullet"/>
      </w:pPr>
      <w:r>
        <w:t>1. Vị trí Sơ đồ lớp: Tầng 3 (Repository), kế thừa CsvRepository&lt;T&gt;.</w:t>
      </w:r>
    </w:p>
    <w:p w14:paraId="5223A2A6" w14:textId="77777777" w:rsidR="00103BF1" w:rsidRDefault="00000000">
      <w:pPr>
        <w:pStyle w:val="ListBullet"/>
      </w:pPr>
      <w:r>
        <w:t>2. Tác dụng từng hàm: findByMatchAndSection(), findBySeatAndMatch(), findByMatchId(), findByFanId(). Toàn bộ I/O được đồng bộ hóa thread-safe.</w:t>
      </w:r>
    </w:p>
    <w:p w14:paraId="3C23AE85" w14:textId="77777777" w:rsidR="00103BF1" w:rsidRDefault="00000000">
      <w:pPr>
        <w:keepNext/>
        <w:spacing w:before="120" w:after="40"/>
      </w:pPr>
      <w:r>
        <w:rPr>
          <w:b/>
          <w:color w:val="0E86D4"/>
        </w:rPr>
        <w:t>D. Tầng Model: TicketPricing, Ticket, BookingTransaction &amp; Enums</w:t>
      </w:r>
    </w:p>
    <w:p w14:paraId="3FEAF397" w14:textId="77777777" w:rsidR="00103BF1" w:rsidRDefault="00000000">
      <w:pPr>
        <w:pStyle w:val="ListBullet"/>
      </w:pPr>
      <w:r>
        <w:t>1. Vị trí: Tầng 4 &amp; 5. 1 BookingTransaction chứa từ 1 đến 4 Ticket; Enum TicketStatus và TransactionStatus.</w:t>
      </w:r>
    </w:p>
    <w:p w14:paraId="338FC870" w14:textId="77777777" w:rsidR="00103BF1" w:rsidRDefault="00000000">
      <w:pPr>
        <w:keepNext/>
        <w:spacing w:before="200" w:after="80"/>
      </w:pPr>
      <w:r>
        <w:rPr>
          <w:b/>
          <w:color w:val="1B365D"/>
          <w:sz w:val="24"/>
        </w:rPr>
        <w:t>5. GIAI ĐOẠN 5: THÀNH VIÊN PHẠM VŨ GIA VĂN — TẦNG GIẢI THUẬT ĐA LUỒNG &amp; ĐO KIỂM HIỆU NĂNG (CONCURRENCY LAYER)</w:t>
      </w:r>
    </w:p>
    <w:p w14:paraId="2E094FB3" w14:textId="77777777" w:rsidR="00103BF1" w:rsidRDefault="00000000">
      <w:r>
        <w:t>• Domain chuyên trách: Multi-threading Flash Sale Simulation, Concurrency Benchmark &amp; 2 Locking Mechanisms (Khóa Đồng bộ &amp; Thuật toán CAS).</w:t>
      </w:r>
      <w:r>
        <w:br/>
        <w:t>• Trình tự: Console Benchmark Output (ConcurrencyHarnessTest) → Khối Synchronized &amp; Optimistic Retry trong BookingController.bookTickets → SeatRepository.updateWithOptimisticLock → SimulationResultRepo &amp; Models.</w:t>
      </w:r>
    </w:p>
    <w:p w14:paraId="364345CB" w14:textId="77777777" w:rsidR="00103BF1" w:rsidRDefault="00000000">
      <w:pPr>
        <w:keepNext/>
        <w:spacing w:before="120" w:after="40"/>
      </w:pPr>
      <w:r>
        <w:rPr>
          <w:b/>
          <w:color w:val="0E86D4"/>
        </w:rPr>
        <w:t>A. Tầng Đo kiểm &amp; Giao diện Đa luồng: ConcurrencyHarnessTest</w:t>
      </w:r>
    </w:p>
    <w:p w14:paraId="4DD94653" w14:textId="77777777" w:rsidR="00103BF1" w:rsidRDefault="00000000">
      <w:pPr>
        <w:pStyle w:val="ListBullet"/>
      </w:pPr>
      <w:r>
        <w:t>1. Vị trí &amp; Vai trò: Nằm tại org.stadium.controller trong thư mục src/test/java, đóng vai trò công cụ bắn tải đa luồng trực quan ra màn hình Console.</w:t>
      </w:r>
    </w:p>
    <w:p w14:paraId="236BC63B" w14:textId="77777777" w:rsidR="00103BF1" w:rsidRDefault="00000000">
      <w:pPr>
        <w:pStyle w:val="ListBullet"/>
      </w:pPr>
      <w:r>
        <w:t>2. Use Case Mapping: Tái hiện hiện tượng Race Condition khi hàng loạt Fan cùng bấm mua 1 chiếc ghế trong Flash Sale, đồng thời chứng minh 3 cơ chế đồng bộ loại bỏ 100% lỗi Double Booking.</w:t>
      </w:r>
    </w:p>
    <w:p w14:paraId="78A0845F" w14:textId="77777777" w:rsidR="00103BF1" w:rsidRDefault="00000000">
      <w:pPr>
        <w:pStyle w:val="ListBullet"/>
      </w:pPr>
      <w:r>
        <w:t>3. Kỹ thuật Lập trình Đỉnh cao của Văn:</w:t>
      </w:r>
      <w:r>
        <w:br/>
        <w:t xml:space="preserve">   - Kỹ thuật Súng phát lệnh (CountDownLatch): readyLatch đợi các threads (2 đến 10 threads) sẵn sàng vào vị trí, sau đó startLatch.countDown() để toàn bộ các thread cùng lúc ùa vào gọi bookTickets().</w:t>
      </w:r>
      <w:r>
        <w:br/>
        <w:t xml:space="preserve">   - Quản lý Luồng qua ExecutorService (ThreadPool): Thu thập kết quả bất đồng bộ qua Future&lt;Boolean&gt;.</w:t>
      </w:r>
      <w:r>
        <w:br/>
        <w:t xml:space="preserve">   - Kết quả Thực nghiệm: Đạt 28/28 kịch bản PASS tuyệt đối cho cả 3 cơ chế FILE_LOCK, SYNCHRONIZED, OPTIMISTIC, với 0 trường hợp double booking.</w:t>
      </w:r>
    </w:p>
    <w:p w14:paraId="41032088" w14:textId="77777777" w:rsidR="00103BF1" w:rsidRDefault="00000000">
      <w:pPr>
        <w:keepNext/>
        <w:spacing w:before="120" w:after="40"/>
      </w:pPr>
      <w:r>
        <w:rPr>
          <w:b/>
          <w:color w:val="0E86D4"/>
        </w:rPr>
        <w:t>B. Tầng Giải thuật Concurrency: Khối SYNCHRONIZED &amp; Vòng lặp Retry OPTIMISTIC trong BookingController</w:t>
      </w:r>
    </w:p>
    <w:p w14:paraId="3003CA2A" w14:textId="77777777" w:rsidR="00103BF1" w:rsidRDefault="00000000">
      <w:pPr>
        <w:pStyle w:val="ListBullet"/>
      </w:pPr>
      <w:r>
        <w:t>1. Vị trí Sơ đồ lớp: Tầng 2 (Controller Layer), phương thức bookTickets trong BookingController.</w:t>
      </w:r>
    </w:p>
    <w:p w14:paraId="1C6F6F0C" w14:textId="77777777" w:rsidR="00103BF1" w:rsidRDefault="00000000">
      <w:pPr>
        <w:pStyle w:val="ListBullet"/>
      </w:pPr>
      <w:r>
        <w:t>2. Kỹ thuật chuyên sâu 2 cơ chế khóa do Văn chủ trì:</w:t>
      </w:r>
      <w:r>
        <w:br/>
        <w:t xml:space="preserve">   - Cơ chế SYNCHRONIZED: Đồng bộ hóa trên monitor this.seatRepository bao bọc critical section, chặn toàn bộ luồng khác ngoài cửa, đảm bảo tuần tự hóa tuyệt đối.</w:t>
      </w:r>
      <w:r>
        <w:br/>
        <w:t xml:space="preserve">   - Cơ chế OPTIMISTIC: Không khóa luồng đọc; đọc version hiện tại của ghế, kiểm tra tính khả dụng, gọi updateWithOptimisticLock. Nếu xung đột version, kích hoạt vòng lặp Retry thử lại tối đa 5 lần (maxRetries = 5).</w:t>
      </w:r>
      <w:r>
        <w:br/>
        <w:t xml:space="preserve">   - Khối finally Rollback: Nếu quá trình đặt nhiều ghế bị thất bại giữa chừng, tự động hoàn trả các ghế đã xí phần trước đó về trạng thái AVAILABLE.</w:t>
      </w:r>
    </w:p>
    <w:p w14:paraId="7A03E544" w14:textId="77777777" w:rsidR="00103BF1" w:rsidRDefault="00000000">
      <w:pPr>
        <w:keepNext/>
        <w:spacing w:before="120" w:after="40"/>
      </w:pPr>
      <w:r>
        <w:rPr>
          <w:b/>
          <w:color w:val="0E86D4"/>
        </w:rPr>
        <w:t>C. Tầng Thuật toán CAS: SeatRepository.updateWithOptimisticLock</w:t>
      </w:r>
    </w:p>
    <w:p w14:paraId="027F4D9B" w14:textId="77777777" w:rsidR="00103BF1" w:rsidRDefault="00000000">
      <w:pPr>
        <w:pStyle w:val="ListBullet"/>
      </w:pPr>
      <w:r>
        <w:t>1. Vị trí Sơ đồ lớp: Tầng 3 (Repository Layer), package org.stadium.repository.</w:t>
      </w:r>
    </w:p>
    <w:p w14:paraId="68D0D600" w14:textId="77777777" w:rsidR="00103BF1" w:rsidRDefault="00000000">
      <w:pPr>
        <w:pStyle w:val="ListBullet"/>
      </w:pPr>
      <w:r>
        <w:t>2. Thuật toán CAS (Compare And Swap):</w:t>
      </w:r>
      <w:r>
        <w:br/>
        <w:t xml:space="preserve">   - Hàm updateWithOptimisticLock(Seat seat, int expectedVersion): Trước khi ghi đè, nạp dữ liệu từ file và kiểm tra version hiện tại của ghế có đúng bằng expectedVersion mà thread đã đọc trước đó không.</w:t>
      </w:r>
      <w:r>
        <w:br/>
        <w:t xml:space="preserve">   - Nếu khớp: Cập nhật thông tin, tăng version lên 1 (incrementVersion()), lưu file và trả về true.</w:t>
      </w:r>
      <w:r>
        <w:br/>
        <w:t xml:space="preserve">   - Nếu lệch (do thread khác đã nhanh tay mua trước): Trả về false ngay lập tức để Controller kích hoạt vòng lặp Retry.</w:t>
      </w:r>
    </w:p>
    <w:p w14:paraId="2EAE9BAA" w14:textId="77777777" w:rsidR="00103BF1" w:rsidRDefault="00000000">
      <w:pPr>
        <w:keepNext/>
        <w:spacing w:before="120" w:after="40"/>
      </w:pPr>
      <w:r>
        <w:rPr>
          <w:b/>
          <w:color w:val="0E86D4"/>
        </w:rPr>
        <w:t>D. Tầng Model: SimulationResultRepository, SimulationResult &amp; Enum SynchronizationMechanism</w:t>
      </w:r>
    </w:p>
    <w:p w14:paraId="7B96952E" w14:textId="77777777" w:rsidR="00103BF1" w:rsidRDefault="00000000">
      <w:pPr>
        <w:pStyle w:val="ListBullet"/>
      </w:pPr>
      <w:r>
        <w:t>1. Vị trí Sơ đồ lớp: Tầng 3, 4 &amp; 5. SimulationResultRepository kế thừa CsvRepository&lt;SimulationResult&gt;.</w:t>
      </w:r>
    </w:p>
    <w:p w14:paraId="5AE61067" w14:textId="77777777" w:rsidR="00103BF1" w:rsidRDefault="00000000">
      <w:pPr>
        <w:pStyle w:val="ListBullet"/>
      </w:pPr>
      <w:r>
        <w:t>2. Tác dụng: SimulationResult lưu trữ toàn bộ chỉ số hiệu năng (threadCount, totalRequests, successCount, collisionCount, executionTimeMs); Enum SynchronizationMechanism (NO_LOCK, FILE_LOCK, SYNCHRONIZED, OPTIMISTIC).</w:t>
      </w:r>
    </w:p>
    <w:p w14:paraId="471021A6" w14:textId="77777777" w:rsidR="00103BF1" w:rsidRDefault="00000000">
      <w:pPr>
        <w:keepNext/>
        <w:spacing w:before="200" w:after="80"/>
      </w:pPr>
      <w:r>
        <w:rPr>
          <w:b/>
          <w:color w:val="1B365D"/>
          <w:sz w:val="24"/>
        </w:rPr>
        <w:t>6. GIAI ĐOẠN 6 (TỔNG KẾT): LEADER HUỲNH HOÀNG SIÊU — BÁO CÁO KIỂM TOÁN (AUDIT REPORT) &amp; PHẢN BIỆN</w:t>
      </w:r>
    </w:p>
    <w:p w14:paraId="50E7BC2A" w14:textId="77777777" w:rsidR="00103BF1" w:rsidRDefault="00000000">
      <w:pPr>
        <w:pStyle w:val="ListBullet"/>
      </w:pPr>
      <w:r>
        <w:t>Siêu đại diện nhóm 6 tổng kết 4 tiêu chuẩn thép Bàn Tay Sắt đã được hiện thực hóa trọn vẹn và mở đầu phần hỏi đáp:</w:t>
      </w:r>
    </w:p>
    <w:p w14:paraId="652A6F72" w14:textId="77777777" w:rsidR="00103BF1" w:rsidRDefault="00000000">
      <w:pPr>
        <w:pStyle w:val="ListBullet2"/>
      </w:pPr>
      <w:r>
        <w:t>• 100% Mã nguồn tuân thủ tiền tố this. cho tất cả biến instance, getter, setter và internal method.</w:t>
      </w:r>
    </w:p>
    <w:p w14:paraId="2802609A" w14:textId="77777777" w:rsidR="00103BF1" w:rsidRDefault="00000000">
      <w:pPr>
        <w:pStyle w:val="ListBullet2"/>
      </w:pPr>
      <w:r>
        <w:t>• Tuyệt đối KHÔNG sử dụng từ khóa static ngoài hàm main khởi chạy (Instance-based Dependency Injection thủ công).</w:t>
      </w:r>
    </w:p>
    <w:p w14:paraId="7E40B4E8" w14:textId="77777777" w:rsidR="00103BF1" w:rsidRDefault="00000000">
      <w:pPr>
        <w:pStyle w:val="ListBullet2"/>
      </w:pPr>
      <w:r>
        <w:t>• Toàn bộ 49/49 file mã nguồn Java trong project đều hoạt động đồng bộ và khớp chuẩn kiến trúc MVC.</w:t>
      </w:r>
    </w:p>
    <w:p w14:paraId="136914A1" w14:textId="77777777" w:rsidR="00103BF1" w:rsidRDefault="00000000">
      <w:pPr>
        <w:pStyle w:val="ListBullet2"/>
      </w:pPr>
      <w:r>
        <w:t>• Đã vượt qua 100% các bài test đa luồng, loại bỏ hoàn toàn lỗi Double Booking.</w:t>
      </w:r>
    </w:p>
    <w:p w14:paraId="41493124" w14:textId="77777777" w:rsidR="00103BF1" w:rsidRDefault="00000000">
      <w:pPr>
        <w:keepNext/>
        <w:spacing w:before="280" w:after="120"/>
      </w:pPr>
      <w:r>
        <w:rPr>
          <w:b/>
          <w:color w:val="003366"/>
          <w:sz w:val="28"/>
        </w:rPr>
        <w:t>PHẦN IV: BỘ CÂU HỎI VẤN ĐÁP THƯỜNG GẶP (Q&amp;A CHEAT-SHEET)</w:t>
      </w:r>
    </w:p>
    <w:p w14:paraId="2FEF04F3" w14:textId="77777777" w:rsidR="00103BF1" w:rsidRDefault="00000000">
      <w:r>
        <w:t>Dưới đây là các câu hỏi giảng viên hay hỏi xoáy nhất và câu trả lời chuẩn xác dành cho từng thành viên:</w:t>
      </w:r>
    </w:p>
    <w:p w14:paraId="7F9DB411" w14:textId="77777777" w:rsidR="00103BF1" w:rsidRDefault="00000000">
      <w:pPr>
        <w:spacing w:before="120" w:after="40"/>
      </w:pPr>
      <w:r>
        <w:rPr>
          <w:b/>
          <w:color w:val="003366"/>
        </w:rPr>
        <w:t>Câu 1 (Hỏi Kiệt): Vì sao hàm fromCsvLine() bắt buộc phải dùng split(',', -1) mà không dùng split(',') thường?</w:t>
      </w:r>
    </w:p>
    <w:p w14:paraId="6011EF8D" w14:textId="77777777" w:rsidR="00103BF1" w:rsidRDefault="00000000">
      <w:pPr>
        <w:spacing w:after="120"/>
        <w:ind w:left="288"/>
      </w:pPr>
      <w:r>
        <w:rPr>
          <w:i/>
          <w:color w:val="333333"/>
        </w:rPr>
        <w:t>Trả lời: Nếu dùng split(',') thông thường, Java sẽ tự động cắt bỏ (discard) các chuỗi rỗng ở cuối dòng. Trong các file CSV như tickets.csv, khi vé chưa được đặt thì các cột transactionId, fanId, bookingDate bị để trống ở cuối dòng; nếu không dùng -1 thì mảng parts sẽ bị thiếu phần tử, dẫn đến lỗi ArrayIndexOutOfBoundsException khi parse dữ liệu.</w:t>
      </w:r>
    </w:p>
    <w:p w14:paraId="2B1FEC56" w14:textId="77777777" w:rsidR="00103BF1" w:rsidRDefault="00000000">
      <w:pPr>
        <w:spacing w:before="120" w:after="40"/>
      </w:pPr>
      <w:r>
        <w:rPr>
          <w:b/>
          <w:color w:val="003366"/>
        </w:rPr>
        <w:t>Câu 2 (Hỏi Nam): Tại sao khi dùng FileLock của Java NIO trên seats.csv.lock, bạn vẫn phải dùng thêm ReentrantLock (jvmLock)?</w:t>
      </w:r>
    </w:p>
    <w:p w14:paraId="02BA593E" w14:textId="77777777" w:rsidR="00103BF1" w:rsidRDefault="00000000">
      <w:pPr>
        <w:spacing w:after="120"/>
        <w:ind w:left="288"/>
      </w:pPr>
      <w:r>
        <w:rPr>
          <w:i/>
          <w:color w:val="333333"/>
        </w:rPr>
        <w:t>Trả lời: Vì FileChannel.lock() của Java là khóa cấp hệ điều hành (OS process-level lock). Trong cùng 1 tiến trình JVM, nếu 2 threads cùng gọi lock() trên cùng một kênh file thì Java NIO sẽ ném ngoại lệ OverlappingFileLockException. Do đó, em sử dụng jvmLock để điều phối thứ tự xếp hàng giữa các thread trong cùng JVM trước, rồi mới chiếm FileLock độc quyền của OS.</w:t>
      </w:r>
    </w:p>
    <w:p w14:paraId="41FE4344" w14:textId="77777777" w:rsidR="00103BF1" w:rsidRDefault="00000000">
      <w:pPr>
        <w:spacing w:before="120" w:after="40"/>
      </w:pPr>
      <w:r>
        <w:rPr>
          <w:b/>
          <w:color w:val="003366"/>
        </w:rPr>
        <w:t>Câu 3 (Hỏi Huy): Trong phân hệ bán vé, nếu một Fan đặt cụm 4 ghế mà ghế thứ 4 bị xung đột không đặt được, hệ thống xử lý thế nào để đảm bảo tính nhất quán nghiệp vụ?</w:t>
      </w:r>
    </w:p>
    <w:p w14:paraId="526753D5" w14:textId="77777777" w:rsidR="00103BF1" w:rsidRDefault="00000000">
      <w:pPr>
        <w:spacing w:after="120"/>
        <w:ind w:left="288"/>
      </w:pPr>
      <w:r>
        <w:rPr>
          <w:i/>
          <w:color w:val="333333"/>
        </w:rPr>
        <w:t>Trả lời: Hệ thống tuân thủ Tính nguyên tử (Atomicity). Trong khối try-finally của phương thức bookTickets (đặc biệt ở cơ chế OPTIMISTIC do Văn xây dựng), nếu việc đặt 4 ghế không hoàn tất 100%, biến completed vẫn là false. Khối finally sẽ tự động kích hoạt vòng lặp rollback, gọi updateWithOptimisticLock để trả lại 3 ghế đã xí phần trước đó về trạng thái AVAILABLE, đảm bảo không bao giờ bị 'treo' ghế của người khác và dữ liệu giữa 3 bảng seats.csv, tickets.csv, transactions.csv luôn nhất quán.</w:t>
      </w:r>
    </w:p>
    <w:p w14:paraId="6107F1D6" w14:textId="77777777" w:rsidR="00103BF1" w:rsidRDefault="00000000">
      <w:pPr>
        <w:spacing w:before="120" w:after="40"/>
      </w:pPr>
      <w:r>
        <w:rPr>
          <w:b/>
          <w:color w:val="003366"/>
        </w:rPr>
        <w:t>Câu 4 (Hỏi Văn): Sự khác nhau về hiệu năng và nguyên lý giữa SYNCHRONIZED và OPTIMISTIC locking là gì?</w:t>
      </w:r>
    </w:p>
    <w:p w14:paraId="08D58852" w14:textId="77777777" w:rsidR="00103BF1" w:rsidRDefault="00000000">
      <w:pPr>
        <w:spacing w:after="120"/>
        <w:ind w:left="288"/>
      </w:pPr>
      <w:r>
        <w:rPr>
          <w:i/>
          <w:color w:val="333333"/>
        </w:rPr>
        <w:t>Trả lời: SYNCHRONIZED là Pessimistic Lock (khóa bi quan), nó chặn (block) toàn bộ các luồng khác ngoài cửa critical section, đảm bảo an toàn tuyệt đối nhưng làm giảm thông lượng (Throughput) khi số luồng tăng cao. Ngược lại, OPTIMISTIC là Non-blocking (khóa lạc quan), cho phép các luồng cùng đọc dữ liệu tự do và chỉ kiểm tra trường version khi ghi (CAS). Nếu có xung đột thì retry. Khi tỷ lệ tranh chấp thấp, Optimistic cho thông lượng vượt trội hơn hẳn.</w:t>
      </w:r>
    </w:p>
    <w:p w14:paraId="02DB62A5" w14:textId="77777777" w:rsidR="00103BF1" w:rsidRDefault="00000000">
      <w:pPr>
        <w:spacing w:before="120" w:after="40"/>
      </w:pPr>
      <w:r>
        <w:rPr>
          <w:b/>
          <w:color w:val="003366"/>
        </w:rPr>
        <w:t>Câu 5 (Hỏi Siêu): Tại sao nhóm áp dụng nguyên tắc cấm hoàn toàn từ khóa static cho các class, field và method ngoài hàm main?</w:t>
      </w:r>
    </w:p>
    <w:p w14:paraId="356417E7" w14:textId="77777777" w:rsidR="00103BF1" w:rsidRDefault="00000000">
      <w:pPr>
        <w:spacing w:after="120"/>
        <w:ind w:left="288"/>
      </w:pPr>
      <w:r>
        <w:rPr>
          <w:i/>
          <w:color w:val="333333"/>
        </w:rPr>
        <w:t>Trả lời: Việc dùng static field để lưu state hoặc cache dữ liệu trong môi trường đa luồng sẽ gây ra Race Condition ngầm và vi phạm tính đóng gói (encapsulation) của lập trình hướng đối tượng. Nhóm thiết kế 100% instance-based, mỗi controller nắm giữ thể hiện riêng của repository và truyền phụ thuộc qua Constructor (Dependency Injection thủ công), đảm bảo chuẩn MVC thuần khiết và kiểm thử độc lập.</w:t>
      </w:r>
    </w:p>
    <w:sectPr w:rsidR="00103BF1"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07626475">
    <w:abstractNumId w:val="8"/>
  </w:num>
  <w:num w:numId="2" w16cid:durableId="1324090243">
    <w:abstractNumId w:val="6"/>
  </w:num>
  <w:num w:numId="3" w16cid:durableId="1816482195">
    <w:abstractNumId w:val="5"/>
  </w:num>
  <w:num w:numId="4" w16cid:durableId="845939663">
    <w:abstractNumId w:val="4"/>
  </w:num>
  <w:num w:numId="5" w16cid:durableId="593129747">
    <w:abstractNumId w:val="7"/>
  </w:num>
  <w:num w:numId="6" w16cid:durableId="581841483">
    <w:abstractNumId w:val="3"/>
  </w:num>
  <w:num w:numId="7" w16cid:durableId="1354453639">
    <w:abstractNumId w:val="2"/>
  </w:num>
  <w:num w:numId="8" w16cid:durableId="940265032">
    <w:abstractNumId w:val="1"/>
  </w:num>
  <w:num w:numId="9" w16cid:durableId="11257317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95"/>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03BF1"/>
    <w:rsid w:val="0015074B"/>
    <w:rsid w:val="0029639D"/>
    <w:rsid w:val="00326F90"/>
    <w:rsid w:val="00502367"/>
    <w:rsid w:val="00AA1D8D"/>
    <w:rsid w:val="00B47730"/>
    <w:rsid w:val="00CB0664"/>
    <w:rsid w:val="00F728E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E338F59"/>
  <w14:defaultImageDpi w14:val="300"/>
  <w15:docId w15:val="{872F312F-3AE0-41FE-A64F-ADF9A3BD5E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color w:val="222222"/>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1</Pages>
  <Words>3526</Words>
  <Characters>20101</Characters>
  <Application>Microsoft Office Word</Application>
  <DocSecurity>0</DocSecurity>
  <Lines>167</Lines>
  <Paragraphs>47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23580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Sieu Huynh</cp:lastModifiedBy>
  <cp:revision>2</cp:revision>
  <dcterms:created xsi:type="dcterms:W3CDTF">2013-12-23T23:15:00Z</dcterms:created>
  <dcterms:modified xsi:type="dcterms:W3CDTF">2026-10-25T03:22:00Z</dcterms:modified>
  <cp:category/>
</cp:coreProperties>
</file>