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D400" w14:textId="77777777" w:rsidR="0033569A" w:rsidRDefault="00000000">
      <w:pPr>
        <w:spacing w:after="160"/>
      </w:pPr>
      <w:r>
        <w:rPr>
          <w:b/>
          <w:color w:val="1F497D"/>
          <w:sz w:val="32"/>
        </w:rPr>
        <w:t>PHÂN CÔNG NHIỆM VỤ TUẦN 4 (T4) — REPOSITORY LAYER</w:t>
      </w:r>
    </w:p>
    <w:p w14:paraId="38E1F238" w14:textId="77777777" w:rsidR="0033569A" w:rsidRDefault="00000000">
      <w:r>
        <w:rPr>
          <w:b/>
          <w:color w:val="002060"/>
        </w:rPr>
        <w:t>Mục tiêu Tuần 4 (Theo tài liệu LAB211):</w:t>
      </w:r>
      <w:r>
        <w:rPr>
          <w:b/>
          <w:color w:val="002060"/>
        </w:rPr>
        <w:br/>
      </w:r>
      <w:r>
        <w:t>• Hoàn thiện toàn bộ các Repository (kế thừa CsvRepository&lt;T&gt;).</w:t>
      </w:r>
      <w:r>
        <w:br/>
        <w:t>• Thực hiện được các thao tác CRUD (Thêm, Đọc, Sửa, Xóa).</w:t>
      </w:r>
      <w:r>
        <w:br/>
        <w:t>• Implement tính năng tìm kiếm theo điều kiện sử dụng findByCondition(Predicate&lt;T&gt;).</w:t>
      </w:r>
      <w:r>
        <w:br/>
        <w:t>• Yêu cầu nghiệm thu (DoD): CRUD test thành công và tốc độ đọc file CSV &gt;= 10.000 dòng phải &lt;= 500ms.</w:t>
      </w:r>
    </w:p>
    <w:tbl>
      <w:tblPr>
        <w:tblW w:w="0" w:type="auto"/>
        <w:jc w:val="center"/>
        <w:tblLook w:val="04A0" w:firstRow="1" w:lastRow="0" w:firstColumn="1" w:lastColumn="0" w:noHBand="0" w:noVBand="1"/>
      </w:tblPr>
      <w:tblGrid>
        <w:gridCol w:w="9936"/>
      </w:tblGrid>
      <w:tr w:rsidR="0033569A" w14:paraId="212FD7D1" w14:textId="77777777">
        <w:trPr>
          <w:jc w:val="center"/>
        </w:trPr>
        <w:tc>
          <w:tcPr>
            <w:tcW w:w="9936" w:type="dxa"/>
            <w:tcBorders>
              <w:top w:val="single" w:sz="4" w:space="0" w:color="D3D3D3"/>
              <w:left w:val="single" w:sz="4" w:space="0" w:color="D3D3D3"/>
              <w:bottom w:val="single" w:sz="4" w:space="0" w:color="D3D3D3"/>
              <w:right w:val="single" w:sz="4" w:space="0" w:color="D3D3D3"/>
            </w:tcBorders>
            <w:shd w:val="clear" w:color="auto" w:fill="EBF1F5"/>
          </w:tcPr>
          <w:p w14:paraId="4F162FAD" w14:textId="77777777" w:rsidR="0033569A" w:rsidRDefault="00000000">
            <w:pPr>
              <w:spacing w:before="120" w:after="120"/>
            </w:pPr>
            <w:r>
              <w:rPr>
                <w:b/>
                <w:color w:val="1F497D"/>
              </w:rPr>
              <w:t>TIÊU CHÍ HOÀN THÀNH TUẦN 4 (DoD):</w:t>
            </w:r>
            <w:r>
              <w:rPr>
                <w:b/>
                <w:color w:val="1F497D"/>
              </w:rPr>
              <w:br/>
            </w:r>
            <w:r>
              <w:t>1. Tuân thủ 100% cấu trúc, chữ ký hàm, kiểu trả về theo sơ đồ Class Diagram (MVC).</w:t>
            </w:r>
            <w:r>
              <w:br/>
              <w:t>2. Kế thừa CsvRepository&lt;T&gt;, định nghĩa đúng header và parse thực thể từ String[] fields.</w:t>
            </w:r>
            <w:r>
              <w:br/>
              <w:t>3. Hỗ trợ đầy đủ findAll(), findById(), save(), update(), delete(), findByCondition().</w:t>
            </w:r>
            <w:r>
              <w:br/>
              <w:t>4. Tối ưu loadFromFile(): Đọc file seats.csv (~10.000 dòng) dưới 500ms.</w:t>
            </w:r>
            <w:r>
              <w:br/>
              <w:t>5. Kiểm thử độc lập (JUnit) hoặc chạy Benchmark PerformanceTest đạt chuẩn.</w:t>
            </w:r>
          </w:p>
        </w:tc>
      </w:tr>
    </w:tbl>
    <w:p w14:paraId="437729D8" w14:textId="77777777" w:rsidR="0033569A" w:rsidRDefault="0033569A"/>
    <w:p w14:paraId="4D8D10CB" w14:textId="77777777" w:rsidR="0033569A" w:rsidRDefault="00000000">
      <w:pPr>
        <w:spacing w:after="120"/>
      </w:pPr>
      <w:r>
        <w:rPr>
          <w:b/>
          <w:color w:val="1F497D"/>
          <w:sz w:val="28"/>
        </w:rPr>
        <w:t>1. Phân công chi tiết theo Domain</w:t>
      </w:r>
    </w:p>
    <w:p w14:paraId="37CA26F8" w14:textId="77777777" w:rsidR="0033569A" w:rsidRDefault="00000000">
      <w:pPr>
        <w:spacing w:after="160"/>
      </w:pPr>
      <w:r>
        <w:t>Dựa vào việc mỗi thành viên đã nằm lòng cấu trúc Entity ở Tuần 3, công việc Tuần 4 sẽ được phân chia bám sát theo domain tương ứng để phát huy tối đa hiệu quả:</w:t>
      </w:r>
    </w:p>
    <w:p w14:paraId="6145CF29" w14:textId="77777777" w:rsidR="0033569A" w:rsidRDefault="00000000">
      <w:pPr>
        <w:pStyle w:val="Heading3"/>
      </w:pPr>
      <w:r>
        <w:rPr>
          <w:color w:val="000000"/>
        </w:rPr>
        <w:t>👤 Nguyễn Tuấn Kiệt — Nhóm Account</w:t>
      </w:r>
    </w:p>
    <w:p w14:paraId="4E293448" w14:textId="77777777" w:rsidR="0033569A" w:rsidRDefault="00000000">
      <w:r>
        <w:t>• Nhiệm vụ: Implement FanRepository, OrganizerRepository, AdminRepository.</w:t>
      </w:r>
    </w:p>
    <w:p w14:paraId="1DC78693" w14:textId="77777777" w:rsidR="0033569A" w:rsidRDefault="00000000">
      <w:r>
        <w:t>• Yêu cầu kỹ thuật:</w:t>
      </w:r>
      <w:r>
        <w:br/>
        <w:t xml:space="preserve">  - Khởi tạo repo truyền vào đúng file path (Ví dụ: data/fans.csv).</w:t>
      </w:r>
      <w:r>
        <w:br/>
        <w:t xml:space="preserve">  - Định nghĩa hàm getHeader() trả về đúng header (Ví dụ: fanId,username,passwordHash,fullName,email,phone,fanType,status).</w:t>
      </w:r>
      <w:r>
        <w:br/>
        <w:t xml:space="preserve">  - Tích hợp class AccountSearchCriteria vào hàm tìm kiếm. Ví dụ: Viết một phương thức findAccounts(AccountSearchCriteria criteria) sử dụng findByCondition.</w:t>
      </w:r>
    </w:p>
    <w:p w14:paraId="0A8275C5" w14:textId="77777777" w:rsidR="0033569A" w:rsidRDefault="00000000">
      <w:r>
        <w:rPr>
          <w:b/>
        </w:rPr>
        <w:t xml:space="preserve">• Lưu ý rút kinh nghiệm: </w:t>
      </w:r>
      <w:r>
        <w:t>Ở T3 code Entity rất tốt, hãy giữ vững phong độ. Khi truy vấn, hãy chú ý việc so sánh chuỗi phân biệt hoa thường (nên dùng .equalsIgnoreCase()).</w:t>
      </w:r>
    </w:p>
    <w:p w14:paraId="49ECBB2A" w14:textId="77777777" w:rsidR="0033569A" w:rsidRDefault="00000000">
      <w:pPr>
        <w:pStyle w:val="Heading3"/>
      </w:pPr>
      <w:r>
        <w:rPr>
          <w:color w:val="000000"/>
        </w:rPr>
        <w:t>👤 Đinh Trọng Nam — Nhóm Sân vận động &amp; Ghế</w:t>
      </w:r>
    </w:p>
    <w:p w14:paraId="19D527BB" w14:textId="77777777" w:rsidR="0033569A" w:rsidRDefault="00000000">
      <w:r>
        <w:t>• Nhiệm vụ: Implement StadiumRepository, SectionRepository, SeatRepository.</w:t>
      </w:r>
    </w:p>
    <w:p w14:paraId="2161F2DF" w14:textId="77777777" w:rsidR="0033569A" w:rsidRDefault="00000000">
      <w:r>
        <w:t>• Yêu cầu kỹ thuật:</w:t>
      </w:r>
      <w:r>
        <w:br/>
        <w:t xml:space="preserve">  - SeatRepository là repo quan trọng và nặng nhất dự án (~10.000 dòng seats.csv). Phải đặc biệt tối ưu tốc độ.</w:t>
      </w:r>
      <w:r>
        <w:br/>
        <w:t xml:space="preserve">  - Viết các hàm tiện ích như findByStadiumId(), findBySectionId(), findAvailableSeats().</w:t>
      </w:r>
    </w:p>
    <w:p w14:paraId="45AF28DB" w14:textId="77777777" w:rsidR="0033569A" w:rsidRDefault="00000000">
      <w:r>
        <w:rPr>
          <w:b/>
        </w:rPr>
        <w:t xml:space="preserve">• Lưu ý: </w:t>
      </w:r>
      <w:r>
        <w:t>Đừng vội làm cơ chế Lock (NIO FileLock, Optimistic) ở Tuần 4. Tuần này chỉ tập trung vào CRUD cơ bản và tốc độ nạp dữ liệu vào RAM (loadFromFile()).</w:t>
      </w:r>
    </w:p>
    <w:p w14:paraId="6BBF3D36" w14:textId="77777777" w:rsidR="0033569A" w:rsidRDefault="00000000">
      <w:pPr>
        <w:pStyle w:val="Heading3"/>
      </w:pPr>
      <w:r>
        <w:rPr>
          <w:color w:val="000000"/>
        </w:rPr>
        <w:t>👤 Lê Chấn Huy — Nhóm Giao dịch &amp; Vé</w:t>
      </w:r>
    </w:p>
    <w:p w14:paraId="229C30C9" w14:textId="77777777" w:rsidR="0033569A" w:rsidRDefault="00000000">
      <w:r>
        <w:t>• Nhiệm vụ: Implement TicketPricingRepository, TransactionRepository, TicketRepository.</w:t>
      </w:r>
    </w:p>
    <w:p w14:paraId="5D0865B6" w14:textId="77777777" w:rsidR="0033569A" w:rsidRDefault="00000000">
      <w:r>
        <w:lastRenderedPageBreak/>
        <w:t>• Yêu cầu kỹ thuật:</w:t>
      </w:r>
      <w:r>
        <w:br/>
        <w:t xml:space="preserve">  - Viết các hàm truy vấn quan trọng như findTicketsByFanId(), findTransactionsByMatchId().</w:t>
      </w:r>
      <w:r>
        <w:br/>
        <w:t xml:space="preserve">  - Chú ý xử lý tính toán doanh thu nếu cần (truy vấn tổng totalAmount trong TransactionRepository).</w:t>
      </w:r>
    </w:p>
    <w:p w14:paraId="2632D707" w14:textId="77777777" w:rsidR="0033569A" w:rsidRDefault="00000000">
      <w:r>
        <w:rPr>
          <w:b/>
        </w:rPr>
        <w:t xml:space="preserve">• Lưu ý rút kinh nghiệm: </w:t>
      </w:r>
      <w:r>
        <w:t>Ở T3 bạn có sai sót khi ánh xạ sai thứ tự cột (transactionDate và totalAmount). Lên T4, hãy đảm bảo hàm getHeader() trong Repository trả về chuỗi khớp tuyệt đối 100% với header trong file thực tế data/transactions.csv.</w:t>
      </w:r>
    </w:p>
    <w:p w14:paraId="076FEE34" w14:textId="77777777" w:rsidR="0033569A" w:rsidRDefault="00000000">
      <w:pPr>
        <w:pStyle w:val="Heading3"/>
      </w:pPr>
      <w:r>
        <w:rPr>
          <w:color w:val="000000"/>
        </w:rPr>
        <w:t>👤 Huỳnh Hoàng Siêu (Leader) — Nhóm Trận đấu &amp; Tổng hợp</w:t>
      </w:r>
    </w:p>
    <w:p w14:paraId="6C11FF61" w14:textId="77777777" w:rsidR="0033569A" w:rsidRDefault="00000000">
      <w:r>
        <w:t>• Nhiệm vụ: Implement MatchRepository + Quản lý tiến độ.</w:t>
      </w:r>
    </w:p>
    <w:p w14:paraId="097F18D0" w14:textId="77777777" w:rsidR="0033569A" w:rsidRDefault="00000000">
      <w:r>
        <w:t>• Yêu cầu kỹ thuật:</w:t>
      </w:r>
      <w:r>
        <w:br/>
        <w:t xml:space="preserve">  - Implement MatchRepository, tích hợp class MatchFilter để tìm kiếm trận đấu theo điều kiện Predicate linh hoạt (theo tên, ngày, sân, trạng thái).</w:t>
      </w:r>
      <w:r>
        <w:br/>
        <w:t xml:space="preserve">  - Code Review: Là Leader, Siêu cần review các Pull Request (PR) của Kiệt, Nam, Huy và Văn trước khi merge. Chú ý check kỹ hàm getHeader() của mọi người.</w:t>
      </w:r>
    </w:p>
    <w:p w14:paraId="6BE79EAE" w14:textId="77777777" w:rsidR="0033569A" w:rsidRDefault="00000000">
      <w:pPr>
        <w:pStyle w:val="Heading3"/>
      </w:pPr>
      <w:r>
        <w:rPr>
          <w:color w:val="000000"/>
        </w:rPr>
        <w:t>👤 Phạm Vũ Gia Văn — Nhóm Simulation &amp; Performance Test</w:t>
      </w:r>
    </w:p>
    <w:p w14:paraId="2FBF5F1D" w14:textId="77777777" w:rsidR="0033569A" w:rsidRDefault="00000000">
      <w:r>
        <w:t>• Nhiệm vụ: Implement SimulationResultRepository + Kịch bản đo lường hiệu năng.</w:t>
      </w:r>
    </w:p>
    <w:p w14:paraId="5BB0B692" w14:textId="77777777" w:rsidR="0033569A" w:rsidRDefault="00000000">
      <w:r>
        <w:t>• Yêu cầu kỹ thuật:</w:t>
      </w:r>
      <w:r>
        <w:br/>
        <w:t xml:space="preserve">  - Implement SimulationResultRepository để lưu trữ kết quả chạy mô phỏng.</w:t>
      </w:r>
      <w:r>
        <w:br/>
        <w:t xml:space="preserve">  - Nhiệm vụ đặc biệt: Theo yêu cầu T4, hệ thống phải đọc &gt;= 10.000 dòng &lt; 500ms. Văn chịu trách nhiệm viết một class Unit Test / Benchmark đơn giản (PerformanceTest.java) để gọi hàm loadFromFile() của SeatRepository (file bự nhất) và đo lường thời gian thực thi System.currentTimeMillis(). Báo cáo kết quả lại cho nhóm.</w:t>
      </w:r>
    </w:p>
    <w:p w14:paraId="2558F37B" w14:textId="77777777" w:rsidR="0033569A" w:rsidRDefault="00000000">
      <w:r>
        <w:rPr>
          <w:b/>
        </w:rPr>
        <w:t xml:space="preserve">• Lưu ý rút kinh nghiệm: </w:t>
      </w:r>
      <w:r>
        <w:t>Code T3 của Văn rất chặt chẽ. Hãy áp dụng sự tỉ mỉ đó vào việc đo lường hiệu năng để pass bài kiểm tra của Giảng viên.</w:t>
      </w:r>
    </w:p>
    <w:p w14:paraId="6081737F" w14:textId="77777777" w:rsidR="0033569A" w:rsidRDefault="0033569A"/>
    <w:p w14:paraId="6138C9B8" w14:textId="77777777" w:rsidR="0033569A" w:rsidRDefault="00000000">
      <w:pPr>
        <w:spacing w:after="120"/>
      </w:pPr>
      <w:r>
        <w:rPr>
          <w:b/>
          <w:color w:val="1F497D"/>
          <w:sz w:val="28"/>
        </w:rPr>
        <w:t>2. Bảng Tổng Hợp Phân Công Nhiệm Vụ Tuần 4</w:t>
      </w:r>
    </w:p>
    <w:tbl>
      <w:tblPr>
        <w:tblW w:w="0" w:type="auto"/>
        <w:jc w:val="center"/>
        <w:tblLook w:val="04A0" w:firstRow="1" w:lastRow="0" w:firstColumn="1" w:lastColumn="0" w:noHBand="0" w:noVBand="1"/>
      </w:tblPr>
      <w:tblGrid>
        <w:gridCol w:w="1299"/>
        <w:gridCol w:w="1090"/>
        <w:gridCol w:w="2352"/>
        <w:gridCol w:w="3065"/>
        <w:gridCol w:w="2346"/>
      </w:tblGrid>
      <w:tr w:rsidR="0033569A" w14:paraId="4FF4AC28"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1F497D"/>
          </w:tcPr>
          <w:p w14:paraId="5A9F77FA" w14:textId="77777777" w:rsidR="0033569A" w:rsidRDefault="00000000">
            <w:pPr>
              <w:jc w:val="center"/>
            </w:pPr>
            <w:r>
              <w:rPr>
                <w:b/>
                <w:color w:val="FFFFFF"/>
                <w:sz w:val="20"/>
              </w:rPr>
              <w:t>Thành viên</w:t>
            </w:r>
          </w:p>
        </w:tc>
        <w:tc>
          <w:tcPr>
            <w:tcW w:w="1872" w:type="dxa"/>
            <w:tcBorders>
              <w:top w:val="single" w:sz="4" w:space="0" w:color="D3D3D3"/>
              <w:left w:val="single" w:sz="4" w:space="0" w:color="D3D3D3"/>
              <w:bottom w:val="single" w:sz="4" w:space="0" w:color="D3D3D3"/>
              <w:right w:val="single" w:sz="4" w:space="0" w:color="D3D3D3"/>
            </w:tcBorders>
            <w:shd w:val="clear" w:color="auto" w:fill="1F497D"/>
          </w:tcPr>
          <w:p w14:paraId="32CA8D62" w14:textId="77777777" w:rsidR="0033569A" w:rsidRDefault="00000000">
            <w:pPr>
              <w:jc w:val="center"/>
            </w:pPr>
            <w:r>
              <w:rPr>
                <w:b/>
                <w:color w:val="FFFFFF"/>
                <w:sz w:val="20"/>
              </w:rPr>
              <w:t>Nhiệm vụ chính</w:t>
            </w:r>
          </w:p>
        </w:tc>
        <w:tc>
          <w:tcPr>
            <w:tcW w:w="1872" w:type="dxa"/>
            <w:tcBorders>
              <w:top w:val="single" w:sz="4" w:space="0" w:color="D3D3D3"/>
              <w:left w:val="single" w:sz="4" w:space="0" w:color="D3D3D3"/>
              <w:bottom w:val="single" w:sz="4" w:space="0" w:color="D3D3D3"/>
              <w:right w:val="single" w:sz="4" w:space="0" w:color="D3D3D3"/>
            </w:tcBorders>
            <w:shd w:val="clear" w:color="auto" w:fill="1F497D"/>
          </w:tcPr>
          <w:p w14:paraId="1F9EC118" w14:textId="77777777" w:rsidR="0033569A" w:rsidRDefault="00000000">
            <w:pPr>
              <w:jc w:val="center"/>
            </w:pPr>
            <w:r>
              <w:rPr>
                <w:b/>
                <w:color w:val="FFFFFF"/>
                <w:sz w:val="20"/>
              </w:rPr>
              <w:t>Các Repository phụ trách</w:t>
            </w:r>
          </w:p>
        </w:tc>
        <w:tc>
          <w:tcPr>
            <w:tcW w:w="2592" w:type="dxa"/>
            <w:tcBorders>
              <w:top w:val="single" w:sz="4" w:space="0" w:color="D3D3D3"/>
              <w:left w:val="single" w:sz="4" w:space="0" w:color="D3D3D3"/>
              <w:bottom w:val="single" w:sz="4" w:space="0" w:color="D3D3D3"/>
              <w:right w:val="single" w:sz="4" w:space="0" w:color="D3D3D3"/>
            </w:tcBorders>
            <w:shd w:val="clear" w:color="auto" w:fill="1F497D"/>
          </w:tcPr>
          <w:p w14:paraId="28627D0D" w14:textId="77777777" w:rsidR="0033569A" w:rsidRDefault="00000000">
            <w:pPr>
              <w:jc w:val="center"/>
            </w:pPr>
            <w:r>
              <w:rPr>
                <w:b/>
                <w:color w:val="FFFFFF"/>
                <w:sz w:val="20"/>
              </w:rPr>
              <w:t>Phương thức đặc thù cần viết</w:t>
            </w:r>
          </w:p>
        </w:tc>
        <w:tc>
          <w:tcPr>
            <w:tcW w:w="1872" w:type="dxa"/>
            <w:tcBorders>
              <w:top w:val="single" w:sz="4" w:space="0" w:color="D3D3D3"/>
              <w:left w:val="single" w:sz="4" w:space="0" w:color="D3D3D3"/>
              <w:bottom w:val="single" w:sz="4" w:space="0" w:color="D3D3D3"/>
              <w:right w:val="single" w:sz="4" w:space="0" w:color="D3D3D3"/>
            </w:tcBorders>
            <w:shd w:val="clear" w:color="auto" w:fill="1F497D"/>
          </w:tcPr>
          <w:p w14:paraId="65643290" w14:textId="77777777" w:rsidR="0033569A" w:rsidRDefault="00000000">
            <w:pPr>
              <w:jc w:val="center"/>
            </w:pPr>
            <w:r>
              <w:rPr>
                <w:b/>
                <w:color w:val="FFFFFF"/>
                <w:sz w:val="20"/>
              </w:rPr>
              <w:t>File CSV kiểm thử</w:t>
            </w:r>
          </w:p>
        </w:tc>
      </w:tr>
      <w:tr w:rsidR="0033569A" w14:paraId="23836756"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Pr>
          <w:p w14:paraId="787D5F4F" w14:textId="77777777" w:rsidR="0033569A" w:rsidRDefault="00000000">
            <w:pPr>
              <w:spacing w:before="60" w:after="60"/>
            </w:pPr>
            <w:r>
              <w:rPr>
                <w:b/>
                <w:sz w:val="19"/>
              </w:rPr>
              <w:t>KIỆT</w:t>
            </w:r>
            <w:r>
              <w:rPr>
                <w:b/>
                <w:sz w:val="19"/>
              </w:rPr>
              <w:br/>
              <w:t>(Nhóm Account)</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Pr>
          <w:p w14:paraId="7CBE3F4C" w14:textId="77777777" w:rsidR="0033569A" w:rsidRDefault="00000000">
            <w:pPr>
              <w:spacing w:before="60" w:after="60"/>
            </w:pPr>
            <w:r>
              <w:rPr>
                <w:sz w:val="19"/>
              </w:rPr>
              <w:t>Triển khai Repo tài khoản người dùng</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Pr>
          <w:p w14:paraId="298F5281" w14:textId="77777777" w:rsidR="0033569A" w:rsidRDefault="00000000">
            <w:pPr>
              <w:spacing w:before="60" w:after="60"/>
            </w:pPr>
            <w:r>
              <w:rPr>
                <w:sz w:val="19"/>
              </w:rPr>
              <w:t>• FanRepository</w:t>
            </w:r>
            <w:r>
              <w:rPr>
                <w:sz w:val="19"/>
              </w:rPr>
              <w:br/>
              <w:t>• OrganizerRepository</w:t>
            </w:r>
            <w:r>
              <w:rPr>
                <w:sz w:val="19"/>
              </w:rPr>
              <w:br/>
              <w:t>• AdminRepository</w:t>
            </w:r>
          </w:p>
        </w:tc>
        <w:tc>
          <w:tcPr>
            <w:tcW w:w="2592" w:type="dxa"/>
            <w:tcBorders>
              <w:top w:val="single" w:sz="4" w:space="0" w:color="D3D3D3"/>
              <w:left w:val="single" w:sz="4" w:space="0" w:color="D3D3D3"/>
              <w:bottom w:val="single" w:sz="4" w:space="0" w:color="D3D3D3"/>
              <w:right w:val="single" w:sz="4" w:space="0" w:color="D3D3D3"/>
            </w:tcBorders>
            <w:shd w:val="clear" w:color="auto" w:fill="F2F5F8"/>
          </w:tcPr>
          <w:p w14:paraId="7A5CD722" w14:textId="77777777" w:rsidR="0033569A" w:rsidRDefault="00000000">
            <w:pPr>
              <w:spacing w:before="60" w:after="60"/>
            </w:pPr>
            <w:r>
              <w:rPr>
                <w:sz w:val="19"/>
              </w:rPr>
              <w:t>• findAccounts(AccountSearchCriteria)</w:t>
            </w:r>
            <w:r>
              <w:rPr>
                <w:sz w:val="19"/>
              </w:rPr>
              <w:br/>
              <w:t>• findByUsername(String)</w:t>
            </w:r>
            <w:r>
              <w:rPr>
                <w:sz w:val="19"/>
              </w:rPr>
              <w:br/>
              <w:t>• findByEmail(String)</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Pr>
          <w:p w14:paraId="56B61D00" w14:textId="77777777" w:rsidR="0033569A" w:rsidRDefault="00000000">
            <w:pPr>
              <w:spacing w:before="60" w:after="60"/>
            </w:pPr>
            <w:r>
              <w:rPr>
                <w:sz w:val="19"/>
              </w:rPr>
              <w:t>• data/fans.csv (250 dòng)</w:t>
            </w:r>
            <w:r>
              <w:rPr>
                <w:sz w:val="19"/>
              </w:rPr>
              <w:br/>
              <w:t>• data/organizers.csv (5 dòng)</w:t>
            </w:r>
            <w:r>
              <w:rPr>
                <w:sz w:val="19"/>
              </w:rPr>
              <w:br/>
              <w:t>• data/admins.csv (2 dòng)</w:t>
            </w:r>
          </w:p>
        </w:tc>
      </w:tr>
      <w:tr w:rsidR="0033569A" w14:paraId="2218342B"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Pr>
          <w:p w14:paraId="03201C06" w14:textId="77777777" w:rsidR="0033569A" w:rsidRDefault="00000000">
            <w:pPr>
              <w:spacing w:before="60" w:after="60"/>
            </w:pPr>
            <w:r>
              <w:rPr>
                <w:b/>
                <w:sz w:val="19"/>
              </w:rPr>
              <w:t>NAM</w:t>
            </w:r>
            <w:r>
              <w:rPr>
                <w:b/>
                <w:sz w:val="19"/>
              </w:rPr>
              <w:br/>
              <w:t>(Nhóm Sân &amp; Ghế)</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1DFB420" w14:textId="77777777" w:rsidR="0033569A" w:rsidRDefault="00000000">
            <w:pPr>
              <w:spacing w:before="60" w:after="60"/>
            </w:pPr>
            <w:r>
              <w:rPr>
                <w:sz w:val="19"/>
              </w:rPr>
              <w:t>Triển khai Repo quản lý sân, khán đài, ghế</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E0DEDF7" w14:textId="77777777" w:rsidR="0033569A" w:rsidRDefault="00000000">
            <w:pPr>
              <w:spacing w:before="60" w:after="60"/>
            </w:pPr>
            <w:r>
              <w:rPr>
                <w:sz w:val="19"/>
              </w:rPr>
              <w:t>• StadiumRepository</w:t>
            </w:r>
            <w:r>
              <w:rPr>
                <w:sz w:val="19"/>
              </w:rPr>
              <w:br/>
              <w:t>• SectionRepository</w:t>
            </w:r>
            <w:r>
              <w:rPr>
                <w:sz w:val="19"/>
              </w:rPr>
              <w:br/>
              <w:t>• SeatRepository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Pr>
          <w:p w14:paraId="776F125C" w14:textId="77777777" w:rsidR="0033569A" w:rsidRDefault="00000000">
            <w:pPr>
              <w:spacing w:before="60" w:after="60"/>
            </w:pPr>
            <w:r>
              <w:rPr>
                <w:sz w:val="19"/>
              </w:rPr>
              <w:t>• findByStadiumId(String)</w:t>
            </w:r>
            <w:r>
              <w:rPr>
                <w:sz w:val="19"/>
              </w:rPr>
              <w:br/>
              <w:t>• findBySectionId(String)</w:t>
            </w:r>
            <w:r>
              <w:rPr>
                <w:sz w:val="19"/>
              </w:rPr>
              <w:br/>
              <w:t>• findAvailableSeats(String sectionId)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B2052DF" w14:textId="77777777" w:rsidR="0033569A" w:rsidRDefault="00000000">
            <w:pPr>
              <w:spacing w:before="60" w:after="60"/>
            </w:pPr>
            <w:r>
              <w:rPr>
                <w:sz w:val="19"/>
              </w:rPr>
              <w:t>• data/stadiums.csv (3 dòng)</w:t>
            </w:r>
            <w:r>
              <w:rPr>
                <w:sz w:val="19"/>
              </w:rPr>
              <w:br/>
              <w:t>• data/sections.csv (12 dòng)</w:t>
            </w:r>
            <w:r>
              <w:rPr>
                <w:sz w:val="19"/>
              </w:rPr>
              <w:br/>
              <w:t>• data/seats.csv (~10.000 dòng)</w:t>
            </w:r>
          </w:p>
        </w:tc>
      </w:tr>
      <w:tr w:rsidR="0033569A" w14:paraId="3243AB5D"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Pr>
          <w:p w14:paraId="1596128A" w14:textId="77777777" w:rsidR="0033569A" w:rsidRDefault="00000000">
            <w:pPr>
              <w:spacing w:before="60" w:after="60"/>
            </w:pPr>
            <w:r>
              <w:rPr>
                <w:b/>
                <w:sz w:val="19"/>
              </w:rPr>
              <w:t>HUY</w:t>
            </w:r>
            <w:r>
              <w:rPr>
                <w:b/>
                <w:sz w:val="19"/>
              </w:rPr>
              <w:br/>
              <w:t>(Nhóm Vé &amp; Giao dịch)</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Pr>
          <w:p w14:paraId="39520576" w14:textId="77777777" w:rsidR="0033569A" w:rsidRDefault="00000000">
            <w:pPr>
              <w:spacing w:before="60" w:after="60"/>
            </w:pPr>
            <w:r>
              <w:rPr>
                <w:sz w:val="19"/>
              </w:rPr>
              <w:t>Triển khai Repo vé, định giá, giao dịch</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Pr>
          <w:p w14:paraId="1AA844BB" w14:textId="77777777" w:rsidR="0033569A" w:rsidRDefault="00000000">
            <w:pPr>
              <w:spacing w:before="60" w:after="60"/>
            </w:pPr>
            <w:r>
              <w:rPr>
                <w:sz w:val="19"/>
              </w:rPr>
              <w:t>• TicketPricingRepository</w:t>
            </w:r>
            <w:r>
              <w:rPr>
                <w:sz w:val="19"/>
              </w:rPr>
              <w:br/>
              <w:t>• TransactionRepository</w:t>
            </w:r>
            <w:r>
              <w:rPr>
                <w:sz w:val="19"/>
              </w:rPr>
              <w:br/>
              <w:t>• TicketRepository</w:t>
            </w:r>
          </w:p>
        </w:tc>
        <w:tc>
          <w:tcPr>
            <w:tcW w:w="2592" w:type="dxa"/>
            <w:tcBorders>
              <w:top w:val="single" w:sz="4" w:space="0" w:color="D3D3D3"/>
              <w:left w:val="single" w:sz="4" w:space="0" w:color="D3D3D3"/>
              <w:bottom w:val="single" w:sz="4" w:space="0" w:color="D3D3D3"/>
              <w:right w:val="single" w:sz="4" w:space="0" w:color="D3D3D3"/>
            </w:tcBorders>
            <w:shd w:val="clear" w:color="auto" w:fill="F2F5F8"/>
          </w:tcPr>
          <w:p w14:paraId="44616AA3" w14:textId="77777777" w:rsidR="0033569A" w:rsidRDefault="00000000">
            <w:pPr>
              <w:spacing w:before="60" w:after="60"/>
            </w:pPr>
            <w:r>
              <w:rPr>
                <w:sz w:val="19"/>
              </w:rPr>
              <w:t>• findTicketsByFanId(String)</w:t>
            </w:r>
            <w:r>
              <w:rPr>
                <w:sz w:val="19"/>
              </w:rPr>
              <w:br/>
              <w:t>• findTransactionsByMatchId(String)</w:t>
            </w:r>
            <w:r>
              <w:rPr>
                <w:sz w:val="19"/>
              </w:rPr>
              <w:br/>
              <w:t>• calculateTotalRevenue(String)</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Pr>
          <w:p w14:paraId="6844CB99" w14:textId="77777777" w:rsidR="0033569A" w:rsidRDefault="00000000">
            <w:pPr>
              <w:spacing w:before="60" w:after="60"/>
            </w:pPr>
            <w:r>
              <w:rPr>
                <w:sz w:val="19"/>
              </w:rPr>
              <w:t>• data/ticket_pricings.csv (14 dòng)</w:t>
            </w:r>
            <w:r>
              <w:rPr>
                <w:sz w:val="19"/>
              </w:rPr>
              <w:br/>
              <w:t>• data/transactions.csv (30 dòng)</w:t>
            </w:r>
            <w:r>
              <w:rPr>
                <w:sz w:val="19"/>
              </w:rPr>
              <w:br/>
              <w:t>• data/tickets.csv (30 dòng)</w:t>
            </w:r>
          </w:p>
        </w:tc>
      </w:tr>
      <w:tr w:rsidR="0033569A" w14:paraId="4CFB5ED4"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Pr>
          <w:p w14:paraId="6911CF25" w14:textId="77777777" w:rsidR="0033569A" w:rsidRDefault="00000000">
            <w:pPr>
              <w:spacing w:before="60" w:after="60"/>
            </w:pPr>
            <w:r>
              <w:rPr>
                <w:b/>
                <w:sz w:val="19"/>
              </w:rPr>
              <w:t>SIÊU (Leader)</w:t>
            </w:r>
            <w:r>
              <w:rPr>
                <w:b/>
                <w:sz w:val="19"/>
              </w:rPr>
              <w:br/>
              <w:t>(Core &amp; Trận đấu)</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B44BFC4" w14:textId="77777777" w:rsidR="0033569A" w:rsidRDefault="00000000">
            <w:pPr>
              <w:spacing w:before="60" w:after="60"/>
            </w:pPr>
            <w:r>
              <w:rPr>
                <w:sz w:val="19"/>
              </w:rPr>
              <w:t>Quản lý tiến độ, Match Repo &amp; Code Review</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77DAFAC" w14:textId="77777777" w:rsidR="0033569A" w:rsidRDefault="00000000">
            <w:pPr>
              <w:spacing w:before="60" w:after="60"/>
            </w:pPr>
            <w:r>
              <w:rPr>
                <w:sz w:val="19"/>
              </w:rPr>
              <w:t>• MatchRepository</w:t>
            </w:r>
            <w:r>
              <w:rPr>
                <w:sz w:val="19"/>
              </w:rPr>
              <w:br/>
              <w:t>• Quản trị dự án &amp; Review PR</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Pr>
          <w:p w14:paraId="3BC941DC" w14:textId="77777777" w:rsidR="0033569A" w:rsidRDefault="00000000">
            <w:pPr>
              <w:spacing w:before="60" w:after="60"/>
            </w:pPr>
            <w:r>
              <w:rPr>
                <w:sz w:val="19"/>
              </w:rPr>
              <w:t>• findByFilter(MatchFilter)</w:t>
            </w:r>
            <w:r>
              <w:rPr>
                <w:sz w:val="19"/>
              </w:rPr>
              <w:br/>
              <w:t>• findByStatus(MatchStatus)</w:t>
            </w:r>
            <w:r>
              <w:rPr>
                <w:sz w:val="19"/>
              </w:rPr>
              <w:br/>
              <w:t>• findByDateRange(LocalDate, LocalDate)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2F06FBC" w14:textId="77777777" w:rsidR="0033569A" w:rsidRDefault="00000000">
            <w:pPr>
              <w:spacing w:before="60" w:after="60"/>
            </w:pPr>
            <w:r>
              <w:rPr>
                <w:sz w:val="19"/>
              </w:rPr>
              <w:t>• data/matches.csv (5 dòng)</w:t>
            </w:r>
            <w:r>
              <w:rPr>
                <w:sz w:val="19"/>
              </w:rPr>
              <w:br/>
              <w:t>• Review PR cả nhóm</w:t>
            </w:r>
          </w:p>
        </w:tc>
      </w:tr>
      <w:tr w:rsidR="0033569A" w14:paraId="26233867" w14:textId="77777777">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Pr>
          <w:p w14:paraId="6271DB8E" w14:textId="77777777" w:rsidR="0033569A" w:rsidRDefault="00000000">
            <w:pPr>
              <w:spacing w:before="60" w:after="60"/>
            </w:pPr>
            <w:r>
              <w:rPr>
                <w:b/>
                <w:sz w:val="19"/>
              </w:rPr>
              <w:t>VĂN</w:t>
            </w:r>
            <w:r>
              <w:rPr>
                <w:b/>
                <w:sz w:val="19"/>
              </w:rPr>
              <w:br/>
              <w:t>(Simulation &amp; Test)</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Pr>
          <w:p w14:paraId="4500D00B" w14:textId="77777777" w:rsidR="0033569A" w:rsidRDefault="00000000">
            <w:pPr>
              <w:spacing w:before="60" w:after="60"/>
            </w:pPr>
            <w:r>
              <w:rPr>
                <w:sz w:val="19"/>
              </w:rPr>
              <w:t>Repo lưu mô phỏng &amp; Đo hiệu năng</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Pr>
          <w:p w14:paraId="4B3A20B2" w14:textId="77777777" w:rsidR="0033569A" w:rsidRDefault="00000000">
            <w:pPr>
              <w:spacing w:before="60" w:after="60"/>
            </w:pPr>
            <w:r>
              <w:rPr>
                <w:sz w:val="19"/>
              </w:rPr>
              <w:t>• SimulationResultRepository</w:t>
            </w:r>
            <w:r>
              <w:rPr>
                <w:sz w:val="19"/>
              </w:rPr>
              <w:br/>
              <w:t>• PerformanceTest (Benchmark)</w:t>
            </w:r>
          </w:p>
        </w:tc>
        <w:tc>
          <w:tcPr>
            <w:tcW w:w="2592" w:type="dxa"/>
            <w:tcBorders>
              <w:top w:val="single" w:sz="4" w:space="0" w:color="D3D3D3"/>
              <w:left w:val="single" w:sz="4" w:space="0" w:color="D3D3D3"/>
              <w:bottom w:val="single" w:sz="4" w:space="0" w:color="D3D3D3"/>
              <w:right w:val="single" w:sz="4" w:space="0" w:color="D3D3D3"/>
            </w:tcBorders>
            <w:shd w:val="clear" w:color="auto" w:fill="F2F5F8"/>
          </w:tcPr>
          <w:p w14:paraId="10051952" w14:textId="77777777" w:rsidR="0033569A" w:rsidRDefault="00000000">
            <w:pPr>
              <w:spacing w:before="60" w:after="60"/>
            </w:pPr>
            <w:r>
              <w:rPr>
                <w:sz w:val="19"/>
              </w:rPr>
              <w:t>• findByMatchId(String)</w:t>
            </w:r>
            <w:r>
              <w:rPr>
                <w:sz w:val="19"/>
              </w:rPr>
              <w:br/>
              <w:t>• Đo tốc độ loadFromFile() SeatRepository (&gt;=10.000 dòng &lt;= 500ms)</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Pr>
          <w:p w14:paraId="2EA90B4C" w14:textId="77777777" w:rsidR="0033569A" w:rsidRDefault="00000000">
            <w:pPr>
              <w:spacing w:before="60" w:after="60"/>
            </w:pPr>
            <w:r>
              <w:rPr>
                <w:sz w:val="19"/>
              </w:rPr>
              <w:t>• data/simulation_results.csv (4 dòng)</w:t>
            </w:r>
            <w:r>
              <w:rPr>
                <w:sz w:val="19"/>
              </w:rPr>
              <w:br/>
              <w:t>• Benchmark suite</w:t>
            </w:r>
          </w:p>
        </w:tc>
      </w:tr>
    </w:tbl>
    <w:p w14:paraId="3037A06F" w14:textId="77777777" w:rsidR="0033569A" w:rsidRDefault="0033569A">
      <w:pPr>
        <w:spacing w:after="240"/>
      </w:pPr>
    </w:p>
    <w:p w14:paraId="61129412" w14:textId="77777777" w:rsidR="0033569A" w:rsidRDefault="00000000">
      <w:pPr>
        <w:spacing w:after="120"/>
      </w:pPr>
      <w:r>
        <w:rPr>
          <w:b/>
          <w:color w:val="1F497D"/>
          <w:sz w:val="28"/>
        </w:rPr>
        <w:t>3. Các Lưu Ý Kỹ Thuật Quan Trọng (Best Practices)</w:t>
      </w:r>
    </w:p>
    <w:p w14:paraId="20C756E6" w14:textId="77777777" w:rsidR="0033569A" w:rsidRDefault="00000000">
      <w:pPr>
        <w:spacing w:after="80"/>
      </w:pPr>
      <w:r>
        <w:rPr>
          <w:b/>
          <w:color w:val="C00000"/>
        </w:rPr>
        <w:t>1. Tận dụng CsvRepository&lt;T&gt;:</w:t>
      </w:r>
      <w:r>
        <w:t xml:space="preserve"> Tuyệt đối không viết lại logic BufferedReader và BufferedWriter trong class con. Chỉ cần super(filePath) và implement 2 hàm abstract: createEntity(String[] fields) và getHeader().</w:t>
      </w:r>
    </w:p>
    <w:p w14:paraId="1A5D7FA9" w14:textId="77777777" w:rsidR="0033569A" w:rsidRDefault="00000000">
      <w:pPr>
        <w:spacing w:after="80"/>
      </w:pPr>
      <w:r>
        <w:rPr>
          <w:b/>
          <w:color w:val="C00000"/>
        </w:rPr>
        <w:t>2. Sức mạnh của Predicate&lt;T&gt;:</w:t>
      </w:r>
      <w:r>
        <w:t xml:space="preserve"> Sử dụng hàm findByCondition(Predicate&lt;T&gt;) linh hoạt kết hợp với lambda expression. Ví dụ: fanRepo.findByCondition(fan -&gt; fan.getFullName() != null &amp;&amp; fan.getFullName().contains("Nguyễn")).</w:t>
      </w:r>
    </w:p>
    <w:p w14:paraId="0FF74286" w14:textId="77777777" w:rsidR="0033569A" w:rsidRDefault="00000000">
      <w:pPr>
        <w:spacing w:after="80"/>
      </w:pPr>
      <w:r>
        <w:rPr>
          <w:b/>
          <w:color w:val="C00000"/>
        </w:rPr>
        <w:t>3. Thận trọng với Null &amp; So sánh chuỗi:</w:t>
      </w:r>
      <w:r>
        <w:t xml:space="preserve"> Luôn kiểm tra null trước khi gọi hàm chuỗi để tránh NullPointerException. Nên dùng .equalsIgnoreCase() hoặc .trim().</w:t>
      </w:r>
    </w:p>
    <w:p w14:paraId="1BBFD723" w14:textId="77777777" w:rsidR="0033569A" w:rsidRDefault="00000000">
      <w:pPr>
        <w:spacing w:after="80"/>
      </w:pPr>
      <w:r>
        <w:rPr>
          <w:b/>
          <w:color w:val="C00000"/>
        </w:rPr>
        <w:t>4. Không sửa trực tiếp File Data Gốc khi test:</w:t>
      </w:r>
      <w:r>
        <w:t xml:space="preserve"> Copy data/ thành data_test/ khi chạy test CRUD để không làm mất hoặc sai lệch dữ liệu chuẩn của nhóm.</w:t>
      </w:r>
    </w:p>
    <w:p w14:paraId="29AD25FE" w14:textId="6D059E3F" w:rsidR="0033569A" w:rsidRDefault="00000000">
      <w:pPr>
        <w:spacing w:after="80"/>
      </w:pPr>
      <w:r>
        <w:rPr>
          <w:b/>
          <w:color w:val="C00000"/>
        </w:rPr>
        <w:t>5. Tuân thủ Tuyệt đối Kiến trúc Dự án:</w:t>
      </w:r>
      <w:r>
        <w:t xml:space="preserve"> Mọi Repository phải nằm đúng package repository, không rò rỉ logic UI hay logic nghiệp vụ phức tạp (như tính toán kinh doanh) vào Repository, giữ đúng chuẩn mô hình MVC. Nếu sơ đồ lớp yêu cầu hàm trả về List&lt;T&gt;, không tự ý đổi sang mảng hay kiểu khác.</w:t>
      </w:r>
      <w:r w:rsidR="002F3154">
        <w:t xml:space="preserve"> Theo đúng class diagram. </w:t>
      </w:r>
    </w:p>
    <w:sectPr w:rsidR="0033569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874845">
    <w:abstractNumId w:val="8"/>
  </w:num>
  <w:num w:numId="2" w16cid:durableId="964653420">
    <w:abstractNumId w:val="6"/>
  </w:num>
  <w:num w:numId="3" w16cid:durableId="686099320">
    <w:abstractNumId w:val="5"/>
  </w:num>
  <w:num w:numId="4" w16cid:durableId="1101803778">
    <w:abstractNumId w:val="4"/>
  </w:num>
  <w:num w:numId="5" w16cid:durableId="1527333195">
    <w:abstractNumId w:val="7"/>
  </w:num>
  <w:num w:numId="6" w16cid:durableId="411319981">
    <w:abstractNumId w:val="3"/>
  </w:num>
  <w:num w:numId="7" w16cid:durableId="733235758">
    <w:abstractNumId w:val="2"/>
  </w:num>
  <w:num w:numId="8" w16cid:durableId="1939288594">
    <w:abstractNumId w:val="1"/>
  </w:num>
  <w:num w:numId="9" w16cid:durableId="84463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154"/>
    <w:rsid w:val="00326F90"/>
    <w:rsid w:val="0033569A"/>
    <w:rsid w:val="00711AE6"/>
    <w:rsid w:val="009B79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A9527"/>
  <w14:defaultImageDpi w14:val="300"/>
  <w15:docId w15:val="{C005945F-A250-41DE-8DF2-C563B4B3A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984</Words>
  <Characters>5614</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 Nguyễn Tuấn Kiệt — Nhóm Account</vt:lpstr>
      <vt:lpstr>        👤 Đinh Trọng Nam — Nhóm Sân vận động &amp; Ghế</vt:lpstr>
      <vt:lpstr>        👤 Lê Chấn Huy — Nhóm Giao dịch &amp; Vé</vt:lpstr>
      <vt:lpstr>        👤 Huỳnh Hoàng Siêu (Leader) — Nhóm Trận đấu &amp; Tổng hợp</vt:lpstr>
      <vt:lpstr>        👤 Phạm Vũ Gia Văn — Nhóm Simulation &amp; Performance Test</vt:lpstr>
    </vt:vector>
  </TitlesOfParts>
  <Manager/>
  <Company/>
  <LinksUpToDate>false</LinksUpToDate>
  <CharactersWithSpaces>6585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Sieu Huynh</cp:lastModifiedBy>
  <cp:revision>3</cp:revision>
  <dcterms:created xsi:type="dcterms:W3CDTF">2013-12-23T23:15:00Z</dcterms:created>
  <dcterms:modified xsi:type="dcterms:W3CDTF">2026-10-01T03:51:00Z</dcterms:modified>
  <cp:category/>
</cp:coreProperties>
</file>